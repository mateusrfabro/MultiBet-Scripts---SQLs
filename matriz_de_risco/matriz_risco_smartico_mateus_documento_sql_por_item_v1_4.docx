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Matriz de Risco — Abusadores (Smartico DWH)</w:t>
        <w:br/>
      </w:r>
    </w:p>
    <w:p>
      <w:pPr>
        <w:jc w:val="center"/>
      </w:pPr>
      <w:r>
        <w:t>Documento técnico — SQL por mapeamento/item (Mateus)</w:t>
      </w:r>
    </w:p>
    <w:p>
      <w:pPr>
        <w:jc w:val="center"/>
      </w:pPr>
      <w:r>
        <w:t>Ambiente: BigQuery | Dataset: smartico-bq6.dwh_ext_24105 | Janela: 90 dias | Timezone: UTC</w:t>
        <w:br/>
        <w:t>Versão: v1.4 | Data: 2026-03-03</w:t>
      </w:r>
    </w:p>
    <w:p/>
    <w:p>
      <w:pPr>
        <w:pStyle w:val="Heading1"/>
      </w:pPr>
      <w:r>
        <w:t>1. Escopo</w:t>
      </w:r>
    </w:p>
    <w:p>
      <w:r>
        <w:t>Regras/tags cobertas nesta entrega:</w:t>
      </w:r>
    </w:p>
    <w:p>
      <w:pPr>
        <w:pStyle w:val="ListBullet"/>
        <w:spacing w:after="0"/>
      </w:pPr>
      <w:r>
        <w:t>CASHOUT_AND_RUN</w:t>
      </w:r>
    </w:p>
    <w:p>
      <w:pPr>
        <w:pStyle w:val="ListBullet"/>
        <w:spacing w:after="0"/>
      </w:pPr>
      <w:r>
        <w:t>REINVEST_PLAYER</w:t>
      </w:r>
    </w:p>
    <w:p>
      <w:pPr>
        <w:pStyle w:val="ListBullet"/>
        <w:spacing w:after="0"/>
      </w:pPr>
      <w:r>
        <w:t>NON_PROMO_PLAYER</w:t>
      </w:r>
    </w:p>
    <w:p>
      <w:pPr>
        <w:pStyle w:val="ListBullet"/>
        <w:spacing w:after="0"/>
      </w:pPr>
      <w:r>
        <w:t>ENGAGED_PLAYER</w:t>
      </w:r>
    </w:p>
    <w:p>
      <w:pPr>
        <w:pStyle w:val="ListBullet"/>
        <w:spacing w:after="0"/>
      </w:pPr>
      <w:r>
        <w:t>RG_ALERT_PLAYER</w:t>
      </w:r>
    </w:p>
    <w:p>
      <w:pPr>
        <w:pStyle w:val="ListBullet"/>
        <w:spacing w:after="0"/>
      </w:pPr>
      <w:r>
        <w:t>BEHAV_RISK_PLAYER</w:t>
      </w:r>
    </w:p>
    <w:p>
      <w:pPr>
        <w:pStyle w:val="ListBullet"/>
        <w:spacing w:after="0"/>
      </w:pPr>
      <w:r>
        <w:t>POTENCIAL_ABUSER</w:t>
      </w:r>
    </w:p>
    <w:p>
      <w:pPr>
        <w:pStyle w:val="ListBullet"/>
        <w:spacing w:after="0"/>
      </w:pPr>
      <w:r>
        <w:t>PLAYER_NOT_VALID</w:t>
      </w:r>
    </w:p>
    <w:p>
      <w:pPr>
        <w:pStyle w:val="ListBullet"/>
        <w:spacing w:after="0"/>
      </w:pPr>
      <w:r>
        <w:t>PLAYER_REENGAGED</w:t>
      </w:r>
    </w:p>
    <w:p>
      <w:pPr>
        <w:pStyle w:val="ListBullet"/>
        <w:spacing w:after="0"/>
      </w:pPr>
      <w:r>
        <w:t>SLEEPER_LOW_PLAYER</w:t>
      </w:r>
    </w:p>
    <w:p>
      <w:pPr>
        <w:pStyle w:val="ListBullet"/>
        <w:spacing w:after="0"/>
      </w:pPr>
      <w:r>
        <w:t>VIP_WHALE_PLAYER</w:t>
      </w:r>
    </w:p>
    <w:p>
      <w:pPr>
        <w:pStyle w:val="ListBullet"/>
        <w:spacing w:after="0"/>
      </w:pPr>
      <w:r>
        <w:t>WINBACK_HI_VAL_PLAYER</w:t>
      </w:r>
    </w:p>
    <w:p>
      <w:pPr>
        <w:pStyle w:val="ListBullet"/>
        <w:spacing w:after="0"/>
      </w:pPr>
      <w:r>
        <w:t>BEHAV_SLOTGAMER</w:t>
      </w:r>
    </w:p>
    <w:p>
      <w:pPr>
        <w:pStyle w:val="Heading1"/>
      </w:pPr>
      <w:r>
        <w:t>2. Decisões e definições (congeladas)</w:t>
      </w:r>
    </w:p>
    <w:p>
      <w:pPr>
        <w:pStyle w:val="ListBullet"/>
        <w:spacing w:after="0"/>
      </w:pPr>
      <w:r>
        <w:t>Promo: qualquer registro em j_engagements. Exclusão: from_control_group = TRUE.</w:t>
      </w:r>
    </w:p>
    <w:p>
      <w:pPr>
        <w:pStyle w:val="ListBullet"/>
        <w:spacing w:after="0"/>
      </w:pPr>
      <w:r>
        <w:t>Sessão: tr_login.event_time (proxy de sessão).</w:t>
      </w:r>
    </w:p>
    <w:p>
      <w:pPr>
        <w:pStyle w:val="ListBullet"/>
        <w:spacing w:after="0"/>
      </w:pPr>
      <w:r>
        <w:t>Saque final: tr_acc_withdrawal_approved.</w:t>
      </w:r>
    </w:p>
    <w:p>
      <w:pPr>
        <w:pStyle w:val="ListBullet"/>
        <w:spacing w:after="0"/>
      </w:pPr>
      <w:r>
        <w:t>Atividade: login OR aposta (casino_bet ou sport_bet_settled) OR depósito.</w:t>
      </w:r>
    </w:p>
    <w:p>
      <w:pPr>
        <w:pStyle w:val="ListBullet"/>
        <w:spacing w:after="0"/>
      </w:pPr>
      <w:r>
        <w:t>Janela: 90 dias para extração. Sub-janelas: 7d (NON_PROMO), 30d (SESSÕES), 48h (POTENCIAL_ABUSER), 14d (REENGAGED/SLEEPER/WINBACK).</w:t>
      </w:r>
    </w:p>
    <w:p>
      <w:pPr>
        <w:pStyle w:val="ListBullet"/>
        <w:spacing w:after="0"/>
      </w:pPr>
      <w:r>
        <w:t>GGR (base): Casino = SUM(bcat_last_bet_amount_base_cur) - SUM(bcat_last_win_amount_base_cur). Sports = SUM(sport_last_bet_amount_real * user_to_label_cur_rate) - SUM(sport_last_bet_win_amount_real * user_to_label_cur_rate).</w:t>
      </w:r>
    </w:p>
    <w:p>
      <w:pPr>
        <w:pStyle w:val="ListBullet"/>
        <w:spacing w:after="0"/>
      </w:pPr>
      <w:r>
        <w:t>Slots: slot types = dm_casino_game_type.game_type contém 'slot' (case-insensitive). Slot share = soma das shares em ml_player_preferences.favorite_casino_game_types.</w:t>
      </w:r>
    </w:p>
    <w:p>
      <w:pPr>
        <w:pStyle w:val="ListBullet"/>
        <w:spacing w:after="0"/>
      </w:pPr>
      <w:r>
        <w:t>Validação de conta: Email válido = user_email_status = 'VERIFIED' e core_email_confirmed=TRUE e core_phone_confirmed=TRUE. Demais casos = inválido.</w:t>
      </w:r>
    </w:p>
    <w:p>
      <w:pPr>
        <w:pStyle w:val="ListBullet"/>
        <w:spacing w:after="0"/>
      </w:pPr>
      <w:r>
        <w:t>Qualidade: excluir rollbacks e registros com core_is_exclude_from_report=TRUE quando disponível. Excluir core_is_test_account=TRUE em j_user.</w:t>
      </w:r>
    </w:p>
    <w:p>
      <w:pPr>
        <w:pStyle w:val="ListBullet"/>
        <w:spacing w:after="0"/>
      </w:pPr>
      <w:r>
        <w:t>Deduplicação: para tabelas tr_* e bônus, manter somente a última versão do mesmo event_id por ingest_time (ROW_NUMBER() OVER (PARTITION BY event_id ORDER BY ingest_time DESC)=1).</w:t>
      </w:r>
    </w:p>
    <w:p>
      <w:pPr>
        <w:pStyle w:val="Heading1"/>
      </w:pPr>
      <w:r>
        <w:t>3. Fontes de dados e colunas usadas</w:t>
      </w:r>
    </w:p>
    <w:p>
      <w:pPr>
        <w:pStyle w:val="ListBullet"/>
        <w:spacing w:after="0"/>
      </w:pPr>
      <w:r>
        <w:t>j_user: user_id, user_ext_id, crm_brand_id, core_registration_date, core_account_status, core_email_confirmed, core_phone_confirmed, user_email_status, core_is_test_account</w:t>
      </w:r>
    </w:p>
    <w:p>
      <w:pPr>
        <w:pStyle w:val="ListBullet"/>
        <w:spacing w:after="0"/>
      </w:pPr>
      <w:r>
        <w:t>dm_brand: crm_brand_id, crm_brand_name, is_deleted</w:t>
      </w:r>
    </w:p>
    <w:p>
      <w:pPr>
        <w:pStyle w:val="ListBullet"/>
        <w:spacing w:after="0"/>
      </w:pPr>
      <w:r>
        <w:t>j_engagements: user_id, create_date, from_control_group, event_type_id, activity_type_id, crm_brand_id</w:t>
      </w:r>
    </w:p>
    <w:p>
      <w:pPr>
        <w:pStyle w:val="ListBullet"/>
        <w:spacing w:after="0"/>
      </w:pPr>
      <w:r>
        <w:t>tr_login: user_id, event_time, event_id, ingest_time</w:t>
      </w:r>
    </w:p>
    <w:p>
      <w:pPr>
        <w:pStyle w:val="ListBullet"/>
        <w:spacing w:after="0"/>
      </w:pPr>
      <w:r>
        <w:t>tr_acc_deposit_approved: user_id, event_time, event_id, ingest_time, acc_last_deposit_amount, bcat_last_deposit_amount_base_cur, user_to_label_cur_rate, acc_is_rollback, core_is_exclude_from_report</w:t>
      </w:r>
    </w:p>
    <w:p>
      <w:pPr>
        <w:pStyle w:val="ListBullet"/>
        <w:spacing w:after="0"/>
      </w:pPr>
      <w:r>
        <w:t>tr_acc_withdrawal_approved: user_id, event_time, event_id, ingest_time, acc_last_withdrawal_amount, user_to_label_cur_rate, acc_is_rollback, core_is_exclude_from_report</w:t>
      </w:r>
    </w:p>
    <w:p>
      <w:pPr>
        <w:pStyle w:val="ListBullet"/>
        <w:spacing w:after="0"/>
      </w:pPr>
      <w:r>
        <w:t>tr_casino_bet: user_id, event_time, event_id, ingest_time, bcat_last_bet_amount_base_cur, casino_is_free_bet, casino_is_rollback, core_is_exclude_from_report</w:t>
      </w:r>
    </w:p>
    <w:p>
      <w:pPr>
        <w:pStyle w:val="ListBullet"/>
        <w:spacing w:after="0"/>
      </w:pPr>
      <w:r>
        <w:t>tr_casino_win: user_id, event_time, event_id, ingest_time, bcat_last_win_amount_base_cur, casino_is_rollback, core_is_exclude_from_report</w:t>
      </w:r>
    </w:p>
    <w:p>
      <w:pPr>
        <w:pStyle w:val="ListBullet"/>
        <w:spacing w:after="0"/>
      </w:pPr>
      <w:r>
        <w:t>tr_sport_bet_settled: user_id, event_time, event_id, ingest_time, sport_last_bet_amount_real, sport_last_bet_win_amount_real, user_to_label_cur_rate, winb_is_real_money_bet, sport_is_rollback, core_is_exclude_from_report</w:t>
      </w:r>
    </w:p>
    <w:p>
      <w:pPr>
        <w:pStyle w:val="ListBullet"/>
        <w:spacing w:after="0"/>
      </w:pPr>
      <w:r>
        <w:t>tr_core_bonus_given: user_id, event_time, event_id, ingest_time</w:t>
      </w:r>
    </w:p>
    <w:p>
      <w:pPr>
        <w:pStyle w:val="ListBullet"/>
        <w:spacing w:after="0"/>
      </w:pPr>
      <w:r>
        <w:t>tr_core_dynamic_bonus_issued: user_id, event_time, event_id, ingest_time, core_dynamic_bonus_amount</w:t>
      </w:r>
    </w:p>
    <w:p>
      <w:pPr>
        <w:pStyle w:val="ListBullet"/>
        <w:spacing w:after="0"/>
      </w:pPr>
      <w:r>
        <w:t>tr_ach_achievement_completed: user_id, event_time, event_id, ingest_time, ach_achievement_last_completed_id</w:t>
      </w:r>
    </w:p>
    <w:p>
      <w:pPr>
        <w:pStyle w:val="ListBullet"/>
        <w:spacing w:after="0"/>
      </w:pPr>
      <w:r>
        <w:t>ml_player_preferences: user_id, favorite_casino_game_types (ARRAY&lt;STRUCT&lt;smr_game_type_id, share&gt;&gt;)</w:t>
      </w:r>
    </w:p>
    <w:p>
      <w:pPr>
        <w:pStyle w:val="ListBullet"/>
        <w:spacing w:after="0"/>
      </w:pPr>
      <w:r>
        <w:t>dm_casino_game_type: smr_game_type_id, game_type</w:t>
      </w:r>
    </w:p>
    <w:p>
      <w:pPr>
        <w:pStyle w:val="Heading1"/>
      </w:pPr>
      <w:r>
        <w:t>4. Regras e SQL por item</w:t>
      </w:r>
    </w:p>
    <w:p>
      <w:pPr>
        <w:pStyle w:val="Heading2"/>
      </w:pPr>
      <w:r>
        <w:t>CASHOUT_AND_RUN (-25)</w:t>
      </w:r>
    </w:p>
    <w:p>
      <w:r>
        <w:t>Bônus (tr_core_bonus_given ou tr_core_dynamic_bonus_issued) → saque (tr_acc_withdrawal_approved) em até 7 dias → nenhuma atividade (login/bet/dep) por 48h após o saque.</w:t>
      </w:r>
    </w:p>
    <w:p>
      <w:r>
        <w:t>Definição operacional (congelada):</w:t>
      </w:r>
    </w:p>
    <w:p>
      <w:pPr>
        <w:pStyle w:val="ListBullet"/>
        <w:spacing w:after="0"/>
      </w:pPr>
      <w:r>
        <w:t>Bônus detectado via tr_core_bonus_given ou tr_core_dynamic_bonus_issued (dedup por event_id).</w:t>
      </w:r>
    </w:p>
    <w:p>
      <w:pPr>
        <w:pStyle w:val="ListBullet"/>
        <w:spacing w:after="0"/>
      </w:pPr>
      <w:r>
        <w:t>Saque aprovado em até 7 dias após o bônus (dedup por event_id; excluir rollback/exclude_from_report).</w:t>
      </w:r>
    </w:p>
    <w:p>
      <w:pPr>
        <w:pStyle w:val="ListBullet"/>
        <w:spacing w:after="0"/>
      </w:pPr>
      <w:r>
        <w:t>Flag dispara se não existir atividade (login/aposta/dep) no intervalo [wd_ts, wd_ts + 48h).</w:t>
      </w:r>
    </w:p>
    <w:p>
      <w:r>
        <w:t>Fontes/colunas:</w:t>
      </w:r>
    </w:p>
    <w:p>
      <w:pPr>
        <w:pStyle w:val="ListBullet"/>
        <w:spacing w:after="0"/>
      </w:pPr>
      <w:r>
        <w:t>`smartico-bq6.dwh_ext_24105.tr_core_bonus_given`: user_id, event_time, event_id, ingest_time</w:t>
      </w:r>
    </w:p>
    <w:p>
      <w:pPr>
        <w:pStyle w:val="ListBullet"/>
        <w:spacing w:after="0"/>
      </w:pPr>
      <w:r>
        <w:t>`smartico-bq6.dwh_ext_24105.tr_core_dynamic_bonus_issued`: user_id, event_time, event_id, ingest_time</w:t>
      </w:r>
    </w:p>
    <w:p>
      <w:pPr>
        <w:pStyle w:val="ListBullet"/>
        <w:spacing w:after="0"/>
      </w:pPr>
      <w:r>
        <w:t>`smartico-bq6.dwh_ext_24105.tr_acc_withdrawal_approved`: user_id, event_time, acc_last_withdrawal_amount, user_to_label_cur_rate, acc_is_rollback, core_is_exclude_from_report, event_id, ingest_time</w:t>
      </w:r>
    </w:p>
    <w:p>
      <w:pPr>
        <w:pStyle w:val="ListBullet"/>
        <w:spacing w:after="0"/>
      </w:pPr>
      <w:r>
        <w:t>`smartico-bq6.dwh_ext_24105.tr_login`: user_id, event_time, event_id, ingest_time</w:t>
      </w:r>
    </w:p>
    <w:p>
      <w:pPr>
        <w:pStyle w:val="ListBullet"/>
        <w:spacing w:after="0"/>
      </w:pPr>
      <w:r>
        <w:t>`smartico-bq6.dwh_ext_24105.tr_casino_bet`: user_id, event_time, casino_is_rollback, core_is_exclude_from_report, casino_is_free_bet, event_id, ingest_time</w:t>
      </w:r>
    </w:p>
    <w:p>
      <w:pPr>
        <w:pStyle w:val="ListBullet"/>
        <w:spacing w:after="0"/>
      </w:pPr>
      <w:r>
        <w:t>`smartico-bq6.dwh_ext_24105.tr_sport_bet_settled`: user_id, event_time, sport_is_rollback, core_is_exclude_from_report, winb_is_real_money_bet, event_id, ingest_time</w:t>
      </w:r>
    </w:p>
    <w:p>
      <w:pPr>
        <w:pStyle w:val="ListBullet"/>
        <w:spacing w:after="0"/>
      </w:pPr>
      <w:r>
        <w:t>`smartico-bq6.dwh_ext_24105.tr_acc_deposit_approved`: user_id, event_time, acc_is_rollback, core_is_exclude_from_report, event_id, ingest_time</w:t>
      </w:r>
    </w:p>
    <w:p>
      <w:pPr>
        <w:pStyle w:val="ListBullet"/>
        <w:spacing w:after="0"/>
      </w:pPr>
      <w:r>
        <w:t>`smartico-bq6.dwh_ext_24105.j_user`: user_id, core_is_test_account (exclusão)</w:t>
      </w:r>
    </w:p>
    <w:p>
      <w:r>
        <w:t>Saída (colunas):</w:t>
      </w:r>
    </w:p>
    <w:p>
      <w:pPr>
        <w:pStyle w:val="ListBullet"/>
        <w:spacing w:after="0"/>
      </w:pPr>
      <w:r>
        <w:t>user_id</w:t>
      </w:r>
    </w:p>
    <w:p>
      <w:pPr>
        <w:pStyle w:val="ListBullet"/>
        <w:spacing w:after="0"/>
      </w:pPr>
      <w:r>
        <w:t>user_ext_id</w:t>
      </w:r>
    </w:p>
    <w:p>
      <w:pPr>
        <w:pStyle w:val="ListBullet"/>
        <w:spacing w:after="0"/>
      </w:pPr>
      <w:r>
        <w:t>crm_brand_name</w:t>
      </w:r>
    </w:p>
    <w:p>
      <w:pPr>
        <w:pStyle w:val="ListBullet"/>
        <w:spacing w:after="0"/>
      </w:pPr>
      <w:r>
        <w:t>flag</w:t>
      </w:r>
    </w:p>
    <w:p>
      <w:pPr>
        <w:pStyle w:val="ListBullet"/>
        <w:spacing w:after="0"/>
      </w:pPr>
      <w:r>
        <w:t>score</w:t>
      </w:r>
    </w:p>
    <w:p>
      <w:pPr>
        <w:pStyle w:val="ListBullet"/>
        <w:spacing w:after="0"/>
      </w:pPr>
      <w:r>
        <w:t>tag</w:t>
      </w:r>
    </w:p>
    <w:p>
      <w:pPr>
        <w:pStyle w:val="ListBullet"/>
        <w:spacing w:after="0"/>
      </w:pPr>
      <w:r>
        <w:t>computed_at</w:t>
      </w:r>
    </w:p>
    <w:p>
      <w:r>
        <w:t>SQL (BigQuery):</w:t>
      </w:r>
    </w:p>
    <w:p>
      <w:pPr>
        <w:spacing w:before="60" w:after="120"/>
      </w:pPr>
      <w:r>
        <w:rPr>
          <w:rFonts w:ascii="Courier New" w:hAnsi="Courier New" w:eastAsia="Courier New"/>
          <w:sz w:val="18"/>
        </w:rPr>
        <w:t>WITH params AS (</w:t>
        <w:br/>
        <w:t xml:space="preserve">  SELECT</w:t>
        <w:br/>
        <w:t xml:space="preserve">    TIMESTAMP_TRUNC(TIMESTAMP_SUB(CURRENT_TIMESTAMP(), INTERVAL 90 DAY), DAY) AS start_ts,</w:t>
        <w:br/>
        <w:t xml:space="preserve">    CURRENT_TIMESTAMP() AS end_ts,</w:t>
        <w:br/>
        <w:t xml:space="preserve">    TIMESTAMP_TRUNC(TIMESTAMP_SUB(CURRENT_TIMESTAMP(), INTERVAL 7 DAY), DAY) AS start_7d_ts,</w:t>
        <w:br/>
        <w:t xml:space="preserve">    TIMESTAMP_TRUNC(TIMESTAMP_SUB(CURRENT_TIMESTAMP(), INTERVAL 30 DAY), DAY) AS start_30d_ts</w:t>
        <w:br/>
        <w:t>),</w:t>
        <w:br/>
        <w:t>u AS (</w:t>
        <w:br/>
        <w:t xml:space="preserve">  SELECT</w:t>
        <w:br/>
        <w:t xml:space="preserve">    user_id,</w:t>
        <w:br/>
        <w:t xml:space="preserve">    user_ext_id,</w:t>
        <w:br/>
        <w:t xml:space="preserve">    crm_brand_id,</w:t>
        <w:br/>
        <w:t xml:space="preserve">    core_registration_date,</w:t>
        <w:br/>
        <w:t xml:space="preserve">    core_email_confirmed,</w:t>
        <w:br/>
        <w:t xml:space="preserve">    core_phone_confirmed,</w:t>
        <w:br/>
        <w:t xml:space="preserve">    user_email_status</w:t>
        <w:br/>
        <w:t xml:space="preserve">  FROM `smartico-bq6.dwh_ext_24105.j_user`</w:t>
        <w:br/>
        <w:t xml:space="preserve">  WHERE COALESCE(core_is_test_account, FALSE) = FALSE</w:t>
        <w:br/>
        <w:t>),</w:t>
        <w:br/>
        <w:t>brand AS (</w:t>
        <w:br/>
        <w:t xml:space="preserve">  SELECT crm_brand_id, crm_brand_name</w:t>
        <w:br/>
        <w:t xml:space="preserve">  FROM `smartico-bq6.dwh_ext_24105.dm_brand`</w:t>
        <w:br/>
        <w:t xml:space="preserve">  WHERE COALESCE(is_deleted, FALSE) = FALSE</w:t>
        <w:br/>
        <w:t>)</w:t>
        <w:br/>
        <w:t>,</w:t>
        <w:br/>
        <w:t>bonus AS (</w:t>
        <w:br/>
        <w:t xml:space="preserve">  SELECT user_id, event_time AS bonus_ts</w:t>
        <w:br/>
        <w:t xml:space="preserve">  FROM `smartico-bq6.dwh_ext_24105.tr_core_bonus_given`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QUALIFY ROW_NUMBER() OVER (PARTITION BY event_id ORDER BY ingest_time DESC) = 1</w:t>
        <w:br/>
        <w:br/>
        <w:t xml:space="preserve">  UNION ALL</w:t>
        <w:br/>
        <w:br/>
        <w:t xml:space="preserve">  SELECT user_id, event_time AS bonus_ts</w:t>
        <w:br/>
        <w:t xml:space="preserve">  FROM `smartico-bq6.dwh_ext_24105.tr_core_dynamic_bonus_issued`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QUALIFY ROW_NUMBER() OVER (PARTITION BY event_id ORDER BY ingest_time DESC) = 1</w:t>
        <w:br/>
        <w:t>)</w:t>
        <w:br/>
        <w:t>,</w:t>
        <w:br/>
        <w:t>dep AS (</w:t>
        <w:br/>
        <w:t xml:space="preserve">  SELECT</w:t>
        <w:br/>
        <w:t xml:space="preserve">    user_id,</w:t>
        <w:br/>
        <w:t xml:space="preserve">    event_time AS dep_ts</w:t>
        <w:br/>
        <w:t xml:space="preserve">  FROM `smartico-bq6.dwh_ext_24105.tr_acc_deposit_approved`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  AND COALESCE(acc_is_rollback, FALSE) = FALSE</w:t>
        <w:br/>
        <w:t xml:space="preserve">    AND COALESCE(core_is_exclude_from_report, FALSE) = FALSE</w:t>
        <w:br/>
        <w:t xml:space="preserve">  QUALIFY ROW_NUMBER() OVER (PARTITION BY event_id ORDER BY ingest_time DESC) = 1</w:t>
        <w:br/>
        <w:t>)</w:t>
        <w:br/>
        <w:t>,</w:t>
        <w:br/>
        <w:t>wd AS (</w:t>
        <w:br/>
        <w:t xml:space="preserve">  SELECT</w:t>
        <w:br/>
        <w:t xml:space="preserve">    user_id,</w:t>
        <w:br/>
        <w:t xml:space="preserve">    event_time AS wd_ts,</w:t>
        <w:br/>
        <w:t xml:space="preserve">    acc_last_withdrawal_amount * user_to_label_cur_rate AS wd_base_cur</w:t>
        <w:br/>
        <w:t xml:space="preserve">  FROM `smartico-bq6.dwh_ext_24105.tr_acc_withdrawal_approved`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  AND COALESCE(acc_is_rollback, FALSE) = FALSE</w:t>
        <w:br/>
        <w:t xml:space="preserve">    AND COALESCE(core_is_exclude_from_report, FALSE) = FALSE</w:t>
        <w:br/>
        <w:t xml:space="preserve">  QUALIFY ROW_NUMBER() OVER (PARTITION BY event_id ORDER BY ingest_time DESC) = 1</w:t>
        <w:br/>
        <w:t>)</w:t>
        <w:br/>
        <w:t>,</w:t>
        <w:br/>
        <w:t>casino_bet AS (</w:t>
        <w:br/>
        <w:t xml:space="preserve">  SELECT</w:t>
        <w:br/>
        <w:t xml:space="preserve">    user_id,</w:t>
        <w:br/>
        <w:t xml:space="preserve">    event_time AS bet_ts,</w:t>
        <w:br/>
        <w:t xml:space="preserve">    bcat_last_bet_amount_base_cur AS bet_base_cur</w:t>
        <w:br/>
        <w:t xml:space="preserve">  FROM `smartico-bq6.dwh_ext_24105.tr_casino_bet`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  AND COALESCE(casino_is_rollback, FALSE) = FALSE</w:t>
        <w:br/>
        <w:t xml:space="preserve">    AND COALESCE(core_is_exclude_from_report, FALSE) = FALSE</w:t>
        <w:br/>
        <w:t xml:space="preserve">    AND COALESCE(casino_is_free_bet, FALSE) = FALSE</w:t>
        <w:br/>
        <w:t xml:space="preserve">  QUALIFY ROW_NUMBER() OVER (PARTITION BY event_id ORDER BY ingest_time DESC) = 1</w:t>
        <w:br/>
        <w:t>)</w:t>
        <w:br/>
        <w:t>,</w:t>
        <w:br/>
        <w:t>sport AS (</w:t>
        <w:br/>
        <w:t xml:space="preserve">  SELECT</w:t>
        <w:br/>
        <w:t xml:space="preserve">    user_id,</w:t>
        <w:br/>
        <w:t xml:space="preserve">    event_time AS sport_ts,</w:t>
        <w:br/>
        <w:t xml:space="preserve">    sport_last_bet_amount_real * user_to_label_cur_rate AS sport_bet_base_cur,</w:t>
        <w:br/>
        <w:t xml:space="preserve">    sport_last_bet_win_amount_real * user_to_label_cur_rate AS sport_win_base_cur</w:t>
        <w:br/>
        <w:t xml:space="preserve">  FROM `smartico-bq6.dwh_ext_24105.tr_sport_bet_settled`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  AND COALESCE(sport_is_rollback, FALSE) = FALSE</w:t>
        <w:br/>
        <w:t xml:space="preserve">    AND COALESCE(core_is_exclude_from_report, FALSE) = FALSE</w:t>
        <w:br/>
        <w:t xml:space="preserve">    AND COALESCE(winb_is_real_money_bet, TRUE) = TRUE</w:t>
        <w:br/>
        <w:t xml:space="preserve">  QUALIFY ROW_NUMBER() OVER (PARTITION BY event_id ORDER BY ingest_time DESC) = 1</w:t>
        <w:br/>
        <w:t>)</w:t>
        <w:br/>
        <w:t>,</w:t>
        <w:br/>
        <w:t>login AS (</w:t>
        <w:br/>
        <w:t xml:space="preserve">  SELECT</w:t>
        <w:br/>
        <w:t xml:space="preserve">    user_id,</w:t>
        <w:br/>
        <w:t xml:space="preserve">    event_time AS login_ts</w:t>
        <w:br/>
        <w:t xml:space="preserve">  FROM `smartico-bq6.dwh_ext_24105.tr_login`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QUALIFY ROW_NUMBER() OVER (PARTITION BY event_id ORDER BY ingest_time DESC) = 1</w:t>
        <w:br/>
        <w:t>)</w:t>
        <w:br/>
        <w:t>,</w:t>
        <w:br/>
        <w:t>activity AS (</w:t>
        <w:br/>
        <w:t xml:space="preserve">  SELECT user_id, login_ts AS act_ts FROM login</w:t>
        <w:br/>
        <w:t xml:space="preserve">  UNION ALL SELECT user_id, bet_ts  AS act_ts FROM casino_bet</w:t>
        <w:br/>
        <w:t xml:space="preserve">  UNION ALL SELECT user_id, sport_ts AS act_ts FROM sport</w:t>
        <w:br/>
        <w:t xml:space="preserve">  UNION ALL SELECT user_id, dep_ts  AS act_ts FROM dep</w:t>
        <w:br/>
        <w:t>),</w:t>
        <w:br/>
        <w:t>bet_activity AS (</w:t>
        <w:br/>
        <w:t xml:space="preserve">  SELECT user_id, bet_ts FROM casino_bet</w:t>
        <w:br/>
        <w:t xml:space="preserve">  UNION ALL</w:t>
        <w:br/>
        <w:t xml:space="preserve">  SELECT user_id, sport_ts AS bet_ts FROM sport</w:t>
        <w:br/>
        <w:t>)</w:t>
        <w:br/>
        <w:br/>
        <w:t>, b2w AS (</w:t>
        <w:br/>
        <w:t xml:space="preserve">  SELECT</w:t>
        <w:br/>
        <w:t xml:space="preserve">    b.user_id,</w:t>
        <w:br/>
        <w:t xml:space="preserve">    b.bonus_ts,</w:t>
        <w:br/>
        <w:t xml:space="preserve">    MIN(w.wd_ts) AS wd_ts</w:t>
        <w:br/>
        <w:t xml:space="preserve">  FROM bonus b</w:t>
        <w:br/>
        <w:t xml:space="preserve">  JOIN wd w</w:t>
        <w:br/>
        <w:t xml:space="preserve">    ON w.user_id = b.user_id</w:t>
        <w:br/>
        <w:t xml:space="preserve">   AND w.wd_ts &gt; b.bonus_ts</w:t>
        <w:br/>
        <w:t xml:space="preserve">   AND w.wd_ts &lt;= TIMESTAMP_ADD(b.bonus_ts, INTERVAL 7 DAY)</w:t>
        <w:br/>
        <w:t xml:space="preserve">  GROUP BY 1,2</w:t>
        <w:br/>
        <w:t>),</w:t>
        <w:br/>
        <w:t>flag AS (</w:t>
        <w:br/>
        <w:t xml:space="preserve">  SELECT</w:t>
        <w:br/>
        <w:t xml:space="preserve">    user_id,</w:t>
        <w:br/>
        <w:t xml:space="preserve">    LOGICAL_OR(</w:t>
        <w:br/>
        <w:t xml:space="preserve">      NOT EXISTS (</w:t>
        <w:br/>
        <w:t xml:space="preserve">        SELECT 1</w:t>
        <w:br/>
        <w:t xml:space="preserve">        FROM activity a</w:t>
        <w:br/>
        <w:t xml:space="preserve">        WHERE a.user_id = b2w.user_id</w:t>
        <w:br/>
        <w:t xml:space="preserve">          AND a.act_ts &gt;= b2w.wd_ts</w:t>
        <w:br/>
        <w:t xml:space="preserve">          AND a.act_ts &lt; TIMESTAMP_ADD(b2w.wd_ts, INTERVAL 48 HOUR)</w:t>
        <w:br/>
        <w:t xml:space="preserve">      )</w:t>
        <w:br/>
        <w:t xml:space="preserve">    ) AS flag</w:t>
        <w:br/>
        <w:t xml:space="preserve">  FROM b2w</w:t>
        <w:br/>
        <w:t xml:space="preserve">  GROUP BY 1</w:t>
        <w:br/>
        <w:t>)</w:t>
        <w:br/>
        <w:t>SELECT</w:t>
        <w:br/>
        <w:t xml:space="preserve">  u.user_id,</w:t>
        <w:br/>
        <w:t xml:space="preserve">  u.user_ext_id,</w:t>
        <w:br/>
        <w:t xml:space="preserve">  br.crm_brand_name,</w:t>
        <w:br/>
        <w:t xml:space="preserve">  f.flag,</w:t>
        <w:br/>
        <w:t xml:space="preserve">  -25 AS score,</w:t>
        <w:br/>
        <w:t xml:space="preserve">  'CASHOUT_AND_RUN' AS tag,</w:t>
        <w:br/>
        <w:t xml:space="preserve">  CURRENT_TIMESTAMP() AS computed_at</w:t>
        <w:br/>
        <w:t>FROM u</w:t>
        <w:br/>
        <w:t>LEFT JOIN brand br USING (crm_brand_id)</w:t>
        <w:br/>
        <w:t>JOIN flag f USING (user_id)</w:t>
        <w:br/>
        <w:t>WHERE f.flag = TRUE</w:t>
        <w:br/>
        <w:t>;</w:t>
        <w:br/>
      </w:r>
    </w:p>
    <w:p>
      <w:pPr>
        <w:pStyle w:val="Heading2"/>
      </w:pPr>
      <w:r>
        <w:t>REINVEST_PLAYER (+15)</w:t>
      </w:r>
    </w:p>
    <w:p>
      <w:r>
        <w:t>Engagement (j_engagements) → depósito aprovado em até 7 dias → aposta (casino/sport) em até 24h após o depósito.</w:t>
      </w:r>
    </w:p>
    <w:p>
      <w:r>
        <w:t>Definição operacional (congelada):</w:t>
      </w:r>
    </w:p>
    <w:p>
      <w:pPr>
        <w:pStyle w:val="ListBullet"/>
        <w:spacing w:after="0"/>
      </w:pPr>
      <w:r>
        <w:t>Promo/engagement = registro em j_engagements (excluir from_control_group=TRUE).</w:t>
      </w:r>
    </w:p>
    <w:p>
      <w:pPr>
        <w:pStyle w:val="ListBullet"/>
        <w:spacing w:after="0"/>
      </w:pPr>
      <w:r>
        <w:t>Depósito aprovado em até 7 dias após eng.</w:t>
      </w:r>
    </w:p>
    <w:p>
      <w:pPr>
        <w:pStyle w:val="ListBullet"/>
        <w:spacing w:after="0"/>
      </w:pPr>
      <w:r>
        <w:t>Flag dispara se existir ao menos 1 bet (casino_bet ou sport_bet_settled) no intervalo [dep_ts, dep_ts + 24h).</w:t>
      </w:r>
    </w:p>
    <w:p>
      <w:r>
        <w:t>Fontes/colunas:</w:t>
      </w:r>
    </w:p>
    <w:p>
      <w:pPr>
        <w:pStyle w:val="ListBullet"/>
        <w:spacing w:after="0"/>
      </w:pPr>
      <w:r>
        <w:t>`smartico-bq6.dwh_ext_24105.j_engagements`: user_id, create_date, from_control_group</w:t>
      </w:r>
    </w:p>
    <w:p>
      <w:pPr>
        <w:pStyle w:val="ListBullet"/>
        <w:spacing w:after="0"/>
      </w:pPr>
      <w:r>
        <w:t>`smartico-bq6.dwh_ext_24105.tr_acc_deposit_approved`: user_id, event_time, acc_is_rollback, core_is_exclude_from_report, event_id, ingest_time</w:t>
      </w:r>
    </w:p>
    <w:p>
      <w:pPr>
        <w:pStyle w:val="ListBullet"/>
        <w:spacing w:after="0"/>
      </w:pPr>
      <w:r>
        <w:t>`smartico-bq6.dwh_ext_24105.tr_casino_bet`: user_id, event_time, casino_is_rollback, core_is_exclude_from_report, casino_is_free_bet, event_id, ingest_time</w:t>
      </w:r>
    </w:p>
    <w:p>
      <w:pPr>
        <w:pStyle w:val="ListBullet"/>
        <w:spacing w:after="0"/>
      </w:pPr>
      <w:r>
        <w:t>`smartico-bq6.dwh_ext_24105.tr_sport_bet_settled`: user_id, event_time, sport_is_rollback, core_is_exclude_from_report, winb_is_real_money_bet, event_id, ingest_time</w:t>
      </w:r>
    </w:p>
    <w:p>
      <w:pPr>
        <w:pStyle w:val="ListBullet"/>
        <w:spacing w:after="0"/>
      </w:pPr>
      <w:r>
        <w:t>`smartico-bq6.dwh_ext_24105.j_user`: user_id, core_is_test_account (exclusão)</w:t>
      </w:r>
    </w:p>
    <w:p>
      <w:r>
        <w:t>Saída (colunas):</w:t>
      </w:r>
    </w:p>
    <w:p>
      <w:pPr>
        <w:pStyle w:val="ListBullet"/>
        <w:spacing w:after="0"/>
      </w:pPr>
      <w:r>
        <w:t>user_id</w:t>
      </w:r>
    </w:p>
    <w:p>
      <w:pPr>
        <w:pStyle w:val="ListBullet"/>
        <w:spacing w:after="0"/>
      </w:pPr>
      <w:r>
        <w:t>user_ext_id</w:t>
      </w:r>
    </w:p>
    <w:p>
      <w:pPr>
        <w:pStyle w:val="ListBullet"/>
        <w:spacing w:after="0"/>
      </w:pPr>
      <w:r>
        <w:t>crm_brand_name</w:t>
      </w:r>
    </w:p>
    <w:p>
      <w:pPr>
        <w:pStyle w:val="ListBullet"/>
        <w:spacing w:after="0"/>
      </w:pPr>
      <w:r>
        <w:t>flag</w:t>
      </w:r>
    </w:p>
    <w:p>
      <w:pPr>
        <w:pStyle w:val="ListBullet"/>
        <w:spacing w:after="0"/>
      </w:pPr>
      <w:r>
        <w:t>score</w:t>
      </w:r>
    </w:p>
    <w:p>
      <w:pPr>
        <w:pStyle w:val="ListBullet"/>
        <w:spacing w:after="0"/>
      </w:pPr>
      <w:r>
        <w:t>tag</w:t>
      </w:r>
    </w:p>
    <w:p>
      <w:pPr>
        <w:pStyle w:val="ListBullet"/>
        <w:spacing w:after="0"/>
      </w:pPr>
      <w:r>
        <w:t>computed_at</w:t>
      </w:r>
    </w:p>
    <w:p>
      <w:r>
        <w:t>SQL (BigQuery):</w:t>
      </w:r>
    </w:p>
    <w:p>
      <w:pPr>
        <w:spacing w:before="60" w:after="120"/>
      </w:pPr>
      <w:r>
        <w:rPr>
          <w:rFonts w:ascii="Courier New" w:hAnsi="Courier New" w:eastAsia="Courier New"/>
          <w:sz w:val="18"/>
        </w:rPr>
        <w:t>WITH params AS (</w:t>
        <w:br/>
        <w:t xml:space="preserve">  SELECT</w:t>
        <w:br/>
        <w:t xml:space="preserve">    TIMESTAMP_TRUNC(TIMESTAMP_SUB(CURRENT_TIMESTAMP(), INTERVAL 90 DAY), DAY) AS start_ts,</w:t>
        <w:br/>
        <w:t xml:space="preserve">    CURRENT_TIMESTAMP() AS end_ts,</w:t>
        <w:br/>
        <w:t xml:space="preserve">    TIMESTAMP_TRUNC(TIMESTAMP_SUB(CURRENT_TIMESTAMP(), INTERVAL 7 DAY), DAY) AS start_7d_ts,</w:t>
        <w:br/>
        <w:t xml:space="preserve">    TIMESTAMP_TRUNC(TIMESTAMP_SUB(CURRENT_TIMESTAMP(), INTERVAL 30 DAY), DAY) AS start_30d_ts</w:t>
        <w:br/>
        <w:t>),</w:t>
        <w:br/>
        <w:t>u AS (</w:t>
        <w:br/>
        <w:t xml:space="preserve">  SELECT</w:t>
        <w:br/>
        <w:t xml:space="preserve">    user_id,</w:t>
        <w:br/>
        <w:t xml:space="preserve">    user_ext_id,</w:t>
        <w:br/>
        <w:t xml:space="preserve">    crm_brand_id,</w:t>
        <w:br/>
        <w:t xml:space="preserve">    core_registration_date,</w:t>
        <w:br/>
        <w:t xml:space="preserve">    core_email_confirmed,</w:t>
        <w:br/>
        <w:t xml:space="preserve">    core_phone_confirmed,</w:t>
        <w:br/>
        <w:t xml:space="preserve">    user_email_status</w:t>
        <w:br/>
        <w:t xml:space="preserve">  FROM `smartico-bq6.dwh_ext_24105.j_user`</w:t>
        <w:br/>
        <w:t xml:space="preserve">  WHERE COALESCE(core_is_test_account, FALSE) = FALSE</w:t>
        <w:br/>
        <w:t>),</w:t>
        <w:br/>
        <w:t>brand AS (</w:t>
        <w:br/>
        <w:t xml:space="preserve">  SELECT crm_brand_id, crm_brand_name</w:t>
        <w:br/>
        <w:t xml:space="preserve">  FROM `smartico-bq6.dwh_ext_24105.dm_brand`</w:t>
        <w:br/>
        <w:t xml:space="preserve">  WHERE COALESCE(is_deleted, FALSE) = FALSE</w:t>
        <w:br/>
        <w:t>)</w:t>
        <w:br/>
        <w:t>,</w:t>
        <w:br/>
        <w:t>eng AS (</w:t>
        <w:br/>
        <w:t xml:space="preserve">  SELECT</w:t>
        <w:br/>
        <w:t xml:space="preserve">    user_id,</w:t>
        <w:br/>
        <w:t xml:space="preserve">    create_date AS eng_ts,</w:t>
        <w:br/>
        <w:t xml:space="preserve">    event_type_id,</w:t>
        <w:br/>
        <w:t xml:space="preserve">    activity_type_id</w:t>
        <w:br/>
        <w:t xml:space="preserve">  FROM `smartico-bq6.dwh_ext_24105.j_engagements`</w:t>
        <w:br/>
        <w:t xml:space="preserve">  WHERE create_date &gt;= (SELECT start_ts FROM params)</w:t>
        <w:br/>
        <w:t xml:space="preserve">    AND create_date &lt;  (SELECT end_ts FROM params)</w:t>
        <w:br/>
        <w:t xml:space="preserve">    AND COALESCE(from_control_group, FALSE) = FALSE</w:t>
        <w:br/>
        <w:t>)</w:t>
        <w:br/>
        <w:t>,</w:t>
        <w:br/>
        <w:t>dep AS (</w:t>
        <w:br/>
        <w:t xml:space="preserve">  SELECT</w:t>
        <w:br/>
        <w:t xml:space="preserve">    user_id,</w:t>
        <w:br/>
        <w:t xml:space="preserve">    event_time AS dep_ts</w:t>
        <w:br/>
        <w:t xml:space="preserve">  FROM `smartico-bq6.dwh_ext_24105.tr_acc_deposit_approved`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  AND COALESCE(acc_is_rollback, FALSE) = FALSE</w:t>
        <w:br/>
        <w:t xml:space="preserve">    AND COALESCE(core_is_exclude_from_report, FALSE) = FALSE</w:t>
        <w:br/>
        <w:t xml:space="preserve">  QUALIFY ROW_NUMBER() OVER (PARTITION BY event_id ORDER BY ingest_time DESC) = 1</w:t>
        <w:br/>
        <w:t>)</w:t>
        <w:br/>
        <w:t>,</w:t>
        <w:br/>
        <w:t>casino_bet AS (</w:t>
        <w:br/>
        <w:t xml:space="preserve">  SELECT</w:t>
        <w:br/>
        <w:t xml:space="preserve">    user_id,</w:t>
        <w:br/>
        <w:t xml:space="preserve">    event_time AS bet_ts,</w:t>
        <w:br/>
        <w:t xml:space="preserve">    bcat_last_bet_amount_base_cur AS bet_base_cur</w:t>
        <w:br/>
        <w:t xml:space="preserve">  FROM `smartico-bq6.dwh_ext_24105.tr_casino_bet`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  AND COALESCE(casino_is_rollback, FALSE) = FALSE</w:t>
        <w:br/>
        <w:t xml:space="preserve">    AND COALESCE(core_is_exclude_from_report, FALSE) = FALSE</w:t>
        <w:br/>
        <w:t xml:space="preserve">    AND COALESCE(casino_is_free_bet, FALSE) = FALSE</w:t>
        <w:br/>
        <w:t xml:space="preserve">  QUALIFY ROW_NUMBER() OVER (PARTITION BY event_id ORDER BY ingest_time DESC) = 1</w:t>
        <w:br/>
        <w:t>)</w:t>
        <w:br/>
        <w:t>,</w:t>
        <w:br/>
        <w:t>sport AS (</w:t>
        <w:br/>
        <w:t xml:space="preserve">  SELECT</w:t>
        <w:br/>
        <w:t xml:space="preserve">    user_id,</w:t>
        <w:br/>
        <w:t xml:space="preserve">    event_time AS sport_ts,</w:t>
        <w:br/>
        <w:t xml:space="preserve">    sport_last_bet_amount_real * user_to_label_cur_rate AS sport_bet_base_cur,</w:t>
        <w:br/>
        <w:t xml:space="preserve">    sport_last_bet_win_amount_real * user_to_label_cur_rate AS sport_win_base_cur</w:t>
        <w:br/>
        <w:t xml:space="preserve">  FROM `smartico-bq6.dwh_ext_24105.tr_sport_bet_settled`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  AND COALESCE(sport_is_rollback, FALSE) = FALSE</w:t>
        <w:br/>
        <w:t xml:space="preserve">    AND COALESCE(core_is_exclude_from_report, FALSE) = FALSE</w:t>
        <w:br/>
        <w:t xml:space="preserve">    AND COALESCE(winb_is_real_money_bet, TRUE) = TRUE</w:t>
        <w:br/>
        <w:t xml:space="preserve">  QUALIFY ROW_NUMBER() OVER (PARTITION BY event_id ORDER BY ingest_time DESC) = 1</w:t>
        <w:br/>
        <w:t>)</w:t>
        <w:br/>
        <w:br/>
        <w:t>, bet_activity AS (</w:t>
        <w:br/>
        <w:t xml:space="preserve">  SELECT user_id, bet_ts FROM casino_bet</w:t>
        <w:br/>
        <w:t xml:space="preserve">  UNION ALL</w:t>
        <w:br/>
        <w:t xml:space="preserve">  SELECT user_id, sport_ts AS bet_ts FROM sport</w:t>
        <w:br/>
        <w:t>),</w:t>
        <w:br/>
        <w:t>e2d AS (</w:t>
        <w:br/>
        <w:t xml:space="preserve">  SELECT</w:t>
        <w:br/>
        <w:t xml:space="preserve">    e.user_id,</w:t>
        <w:br/>
        <w:t xml:space="preserve">    e.eng_ts,</w:t>
        <w:br/>
        <w:t xml:space="preserve">    MIN(d.dep_ts) AS dep_ts</w:t>
        <w:br/>
        <w:t xml:space="preserve">  FROM eng e</w:t>
        <w:br/>
        <w:t xml:space="preserve">  JOIN dep d</w:t>
        <w:br/>
        <w:t xml:space="preserve">    ON d.user_id = e.user_id</w:t>
        <w:br/>
        <w:t xml:space="preserve">   AND d.dep_ts &gt; e.eng_ts</w:t>
        <w:br/>
        <w:t xml:space="preserve">   AND d.dep_ts &lt;= TIMESTAMP_ADD(e.eng_ts, INTERVAL 7 DAY)</w:t>
        <w:br/>
        <w:t xml:space="preserve">  GROUP BY 1,2</w:t>
        <w:br/>
        <w:t>),</w:t>
        <w:br/>
        <w:t>flag AS (</w:t>
        <w:br/>
        <w:t xml:space="preserve">  SELECT</w:t>
        <w:br/>
        <w:t xml:space="preserve">    e2d.user_id,</w:t>
        <w:br/>
        <w:t xml:space="preserve">    LOGICAL_OR(</w:t>
        <w:br/>
        <w:t xml:space="preserve">      EXISTS (</w:t>
        <w:br/>
        <w:t xml:space="preserve">        SELECT 1</w:t>
        <w:br/>
        <w:t xml:space="preserve">        FROM bet_activity b</w:t>
        <w:br/>
        <w:t xml:space="preserve">        WHERE b.user_id = e2d.user_id</w:t>
        <w:br/>
        <w:t xml:space="preserve">          AND b.bet_ts &gt;= e2d.dep_ts</w:t>
        <w:br/>
        <w:t xml:space="preserve">          AND b.bet_ts &lt; TIMESTAMP_ADD(e2d.dep_ts, INTERVAL 24 HOUR)</w:t>
        <w:br/>
        <w:t xml:space="preserve">      )</w:t>
        <w:br/>
        <w:t xml:space="preserve">    ) AS flag</w:t>
        <w:br/>
        <w:t xml:space="preserve">  FROM e2d</w:t>
        <w:br/>
        <w:t xml:space="preserve">  GROUP BY 1</w:t>
        <w:br/>
        <w:t>)</w:t>
        <w:br/>
        <w:t>SELECT</w:t>
        <w:br/>
        <w:t xml:space="preserve">  u.user_id,</w:t>
        <w:br/>
        <w:t xml:space="preserve">  u.user_ext_id,</w:t>
        <w:br/>
        <w:t xml:space="preserve">  br.crm_brand_name,</w:t>
        <w:br/>
        <w:t xml:space="preserve">  f.flag,</w:t>
        <w:br/>
        <w:t xml:space="preserve">  15 AS score,</w:t>
        <w:br/>
        <w:t xml:space="preserve">  'REINVEST_PLAYER' AS tag,</w:t>
        <w:br/>
        <w:t xml:space="preserve">  CURRENT_TIMESTAMP() AS computed_at</w:t>
        <w:br/>
        <w:t>FROM u</w:t>
        <w:br/>
        <w:t>LEFT JOIN brand br USING (crm_brand_id)</w:t>
        <w:br/>
        <w:t>JOIN flag f USING (user_id)</w:t>
        <w:br/>
        <w:t>WHERE f.flag = TRUE</w:t>
        <w:br/>
        <w:t>;</w:t>
        <w:br/>
      </w:r>
    </w:p>
    <w:p>
      <w:pPr>
        <w:pStyle w:val="Heading2"/>
      </w:pPr>
      <w:r>
        <w:t>NON_PROMO_PLAYER (+10)</w:t>
      </w:r>
    </w:p>
    <w:p>
      <w:r>
        <w:t>Ativo nos últimos 7 dias e sem engagement (promo) nos últimos 7 dias.</w:t>
      </w:r>
    </w:p>
    <w:p>
      <w:r>
        <w:t>Definição operacional (congelada):</w:t>
      </w:r>
    </w:p>
    <w:p>
      <w:pPr>
        <w:pStyle w:val="ListBullet"/>
        <w:spacing w:after="0"/>
      </w:pPr>
      <w:r>
        <w:t>Atividade = login OR aposta (casino_bet / sport_bet_settled) OR depósito.</w:t>
      </w:r>
    </w:p>
    <w:p>
      <w:pPr>
        <w:pStyle w:val="ListBullet"/>
        <w:spacing w:after="0"/>
      </w:pPr>
      <w:r>
        <w:t>Ativo_7d = existe atividade em [start_7d_ts, end_ts).</w:t>
      </w:r>
    </w:p>
    <w:p>
      <w:pPr>
        <w:pStyle w:val="ListBullet"/>
        <w:spacing w:after="0"/>
      </w:pPr>
      <w:r>
        <w:t>Promo_7d = existe eng em [start_7d_ts, end_ts) (excluir from_control_group=TRUE).</w:t>
      </w:r>
    </w:p>
    <w:p>
      <w:pPr>
        <w:pStyle w:val="ListBullet"/>
        <w:spacing w:after="0"/>
      </w:pPr>
      <w:r>
        <w:t>Flag dispara se ativo_7d=TRUE e promo_7d=FALSE.</w:t>
      </w:r>
    </w:p>
    <w:p>
      <w:r>
        <w:t>Fontes/colunas:</w:t>
      </w:r>
    </w:p>
    <w:p>
      <w:pPr>
        <w:pStyle w:val="ListBullet"/>
        <w:spacing w:after="0"/>
      </w:pPr>
      <w:r>
        <w:t>`smartico-bq6.dwh_ext_24105.tr_login`: user_id, event_time, event_id, ingest_time</w:t>
      </w:r>
    </w:p>
    <w:p>
      <w:pPr>
        <w:pStyle w:val="ListBullet"/>
        <w:spacing w:after="0"/>
      </w:pPr>
      <w:r>
        <w:t>`smartico-bq6.dwh_ext_24105.tr_casino_bet`: user_id, event_time, casino_is_rollback, core_is_exclude_from_report, casino_is_free_bet, event_id, ingest_time</w:t>
      </w:r>
    </w:p>
    <w:p>
      <w:pPr>
        <w:pStyle w:val="ListBullet"/>
        <w:spacing w:after="0"/>
      </w:pPr>
      <w:r>
        <w:t>`smartico-bq6.dwh_ext_24105.tr_sport_bet_settled`: user_id, event_time, sport_is_rollback, core_is_exclude_from_report, winb_is_real_money_bet, event_id, ingest_time</w:t>
      </w:r>
    </w:p>
    <w:p>
      <w:pPr>
        <w:pStyle w:val="ListBullet"/>
        <w:spacing w:after="0"/>
      </w:pPr>
      <w:r>
        <w:t>`smartico-bq6.dwh_ext_24105.tr_acc_deposit_approved`: user_id, event_time, acc_is_rollback, core_is_exclude_from_report, event_id, ingest_time</w:t>
      </w:r>
    </w:p>
    <w:p>
      <w:pPr>
        <w:pStyle w:val="ListBullet"/>
        <w:spacing w:after="0"/>
      </w:pPr>
      <w:r>
        <w:t>`smartico-bq6.dwh_ext_24105.j_engagements`: user_id, create_date, from_control_group</w:t>
      </w:r>
    </w:p>
    <w:p>
      <w:pPr>
        <w:pStyle w:val="ListBullet"/>
        <w:spacing w:after="0"/>
      </w:pPr>
      <w:r>
        <w:t>`smartico-bq6.dwh_ext_24105.j_user`: user_id, core_is_test_account (exclusão)</w:t>
      </w:r>
    </w:p>
    <w:p>
      <w:r>
        <w:t>Saída (colunas):</w:t>
      </w:r>
    </w:p>
    <w:p>
      <w:pPr>
        <w:pStyle w:val="ListBullet"/>
        <w:spacing w:after="0"/>
      </w:pPr>
      <w:r>
        <w:t>user_id</w:t>
      </w:r>
    </w:p>
    <w:p>
      <w:pPr>
        <w:pStyle w:val="ListBullet"/>
        <w:spacing w:after="0"/>
      </w:pPr>
      <w:r>
        <w:t>user_ext_id</w:t>
      </w:r>
    </w:p>
    <w:p>
      <w:pPr>
        <w:pStyle w:val="ListBullet"/>
        <w:spacing w:after="0"/>
      </w:pPr>
      <w:r>
        <w:t>crm_brand_name</w:t>
      </w:r>
    </w:p>
    <w:p>
      <w:pPr>
        <w:pStyle w:val="ListBullet"/>
        <w:spacing w:after="0"/>
      </w:pPr>
      <w:r>
        <w:t>flag</w:t>
      </w:r>
    </w:p>
    <w:p>
      <w:pPr>
        <w:pStyle w:val="ListBullet"/>
        <w:spacing w:after="0"/>
      </w:pPr>
      <w:r>
        <w:t>score</w:t>
      </w:r>
    </w:p>
    <w:p>
      <w:pPr>
        <w:pStyle w:val="ListBullet"/>
        <w:spacing w:after="0"/>
      </w:pPr>
      <w:r>
        <w:t>tag</w:t>
      </w:r>
    </w:p>
    <w:p>
      <w:pPr>
        <w:pStyle w:val="ListBullet"/>
        <w:spacing w:after="0"/>
      </w:pPr>
      <w:r>
        <w:t>computed_at</w:t>
      </w:r>
    </w:p>
    <w:p>
      <w:r>
        <w:t>SQL (BigQuery):</w:t>
      </w:r>
    </w:p>
    <w:p>
      <w:pPr>
        <w:spacing w:before="60" w:after="120"/>
      </w:pPr>
      <w:r>
        <w:rPr>
          <w:rFonts w:ascii="Courier New" w:hAnsi="Courier New" w:eastAsia="Courier New"/>
          <w:sz w:val="18"/>
        </w:rPr>
        <w:t>WITH params AS (</w:t>
        <w:br/>
        <w:t xml:space="preserve">  SELECT</w:t>
        <w:br/>
        <w:t xml:space="preserve">    TIMESTAMP_TRUNC(TIMESTAMP_SUB(CURRENT_TIMESTAMP(), INTERVAL 90 DAY), DAY) AS start_ts,</w:t>
        <w:br/>
        <w:t xml:space="preserve">    CURRENT_TIMESTAMP() AS end_ts,</w:t>
        <w:br/>
        <w:t xml:space="preserve">    TIMESTAMP_TRUNC(TIMESTAMP_SUB(CURRENT_TIMESTAMP(), INTERVAL 7 DAY), DAY) AS start_7d_ts,</w:t>
        <w:br/>
        <w:t xml:space="preserve">    TIMESTAMP_TRUNC(TIMESTAMP_SUB(CURRENT_TIMESTAMP(), INTERVAL 30 DAY), DAY) AS start_30d_ts</w:t>
        <w:br/>
        <w:t>),</w:t>
        <w:br/>
        <w:t>u AS (</w:t>
        <w:br/>
        <w:t xml:space="preserve">  SELECT</w:t>
        <w:br/>
        <w:t xml:space="preserve">    user_id,</w:t>
        <w:br/>
        <w:t xml:space="preserve">    user_ext_id,</w:t>
        <w:br/>
        <w:t xml:space="preserve">    crm_brand_id,</w:t>
        <w:br/>
        <w:t xml:space="preserve">    core_registration_date,</w:t>
        <w:br/>
        <w:t xml:space="preserve">    core_email_confirmed,</w:t>
        <w:br/>
        <w:t xml:space="preserve">    core_phone_confirmed,</w:t>
        <w:br/>
        <w:t xml:space="preserve">    user_email_status</w:t>
        <w:br/>
        <w:t xml:space="preserve">  FROM `smartico-bq6.dwh_ext_24105.j_user`</w:t>
        <w:br/>
        <w:t xml:space="preserve">  WHERE COALESCE(core_is_test_account, FALSE) = FALSE</w:t>
        <w:br/>
        <w:t>),</w:t>
        <w:br/>
        <w:t>brand AS (</w:t>
        <w:br/>
        <w:t xml:space="preserve">  SELECT crm_brand_id, crm_brand_name</w:t>
        <w:br/>
        <w:t xml:space="preserve">  FROM `smartico-bq6.dwh_ext_24105.dm_brand`</w:t>
        <w:br/>
        <w:t xml:space="preserve">  WHERE COALESCE(is_deleted, FALSE) = FALSE</w:t>
        <w:br/>
        <w:t>)</w:t>
        <w:br/>
        <w:t>,</w:t>
        <w:br/>
        <w:t>eng AS (</w:t>
        <w:br/>
        <w:t xml:space="preserve">  SELECT</w:t>
        <w:br/>
        <w:t xml:space="preserve">    user_id,</w:t>
        <w:br/>
        <w:t xml:space="preserve">    create_date AS eng_ts,</w:t>
        <w:br/>
        <w:t xml:space="preserve">    event_type_id,</w:t>
        <w:br/>
        <w:t xml:space="preserve">    activity_type_id</w:t>
        <w:br/>
        <w:t xml:space="preserve">  FROM `smartico-bq6.dwh_ext_24105.j_engagements`</w:t>
        <w:br/>
        <w:t xml:space="preserve">  WHERE create_date &gt;= (SELECT start_ts FROM params)</w:t>
        <w:br/>
        <w:t xml:space="preserve">    AND create_date &lt;  (SELECT end_ts FROM params)</w:t>
        <w:br/>
        <w:t xml:space="preserve">    AND COALESCE(from_control_group, FALSE) = FALSE</w:t>
        <w:br/>
        <w:t>)</w:t>
        <w:br/>
        <w:t>,</w:t>
        <w:br/>
        <w:t>dep AS (</w:t>
        <w:br/>
        <w:t xml:space="preserve">  SELECT</w:t>
        <w:br/>
        <w:t xml:space="preserve">    user_id,</w:t>
        <w:br/>
        <w:t xml:space="preserve">    event_time AS dep_ts</w:t>
        <w:br/>
        <w:t xml:space="preserve">  FROM `smartico-bq6.dwh_ext_24105.tr_acc_deposit_approved`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  AND COALESCE(acc_is_rollback, FALSE) = FALSE</w:t>
        <w:br/>
        <w:t xml:space="preserve">    AND COALESCE(core_is_exclude_from_report, FALSE) = FALSE</w:t>
        <w:br/>
        <w:t xml:space="preserve">  QUALIFY ROW_NUMBER() OVER (PARTITION BY event_id ORDER BY ingest_time DESC) = 1</w:t>
        <w:br/>
        <w:t>)</w:t>
        <w:br/>
        <w:t>,</w:t>
        <w:br/>
        <w:t>casino_bet AS (</w:t>
        <w:br/>
        <w:t xml:space="preserve">  SELECT</w:t>
        <w:br/>
        <w:t xml:space="preserve">    user_id,</w:t>
        <w:br/>
        <w:t xml:space="preserve">    event_time AS bet_ts,</w:t>
        <w:br/>
        <w:t xml:space="preserve">    bcat_last_bet_amount_base_cur AS bet_base_cur</w:t>
        <w:br/>
        <w:t xml:space="preserve">  FROM `smartico-bq6.dwh_ext_24105.tr_casino_bet`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  AND COALESCE(casino_is_rollback, FALSE) = FALSE</w:t>
        <w:br/>
        <w:t xml:space="preserve">    AND COALESCE(core_is_exclude_from_report, FALSE) = FALSE</w:t>
        <w:br/>
        <w:t xml:space="preserve">    AND COALESCE(casino_is_free_bet, FALSE) = FALSE</w:t>
        <w:br/>
        <w:t xml:space="preserve">  QUALIFY ROW_NUMBER() OVER (PARTITION BY event_id ORDER BY ingest_time DESC) = 1</w:t>
        <w:br/>
        <w:t>)</w:t>
        <w:br/>
        <w:t>,</w:t>
        <w:br/>
        <w:t>sport AS (</w:t>
        <w:br/>
        <w:t xml:space="preserve">  SELECT</w:t>
        <w:br/>
        <w:t xml:space="preserve">    user_id,</w:t>
        <w:br/>
        <w:t xml:space="preserve">    event_time AS sport_ts,</w:t>
        <w:br/>
        <w:t xml:space="preserve">    sport_last_bet_amount_real * user_to_label_cur_rate AS sport_bet_base_cur,</w:t>
        <w:br/>
        <w:t xml:space="preserve">    sport_last_bet_win_amount_real * user_to_label_cur_rate AS sport_win_base_cur</w:t>
        <w:br/>
        <w:t xml:space="preserve">  FROM `smartico-bq6.dwh_ext_24105.tr_sport_bet_settled`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  AND COALESCE(sport_is_rollback, FALSE) = FALSE</w:t>
        <w:br/>
        <w:t xml:space="preserve">    AND COALESCE(core_is_exclude_from_report, FALSE) = FALSE</w:t>
        <w:br/>
        <w:t xml:space="preserve">    AND COALESCE(winb_is_real_money_bet, TRUE) = TRUE</w:t>
        <w:br/>
        <w:t xml:space="preserve">  QUALIFY ROW_NUMBER() OVER (PARTITION BY event_id ORDER BY ingest_time DESC) = 1</w:t>
        <w:br/>
        <w:t>)</w:t>
        <w:br/>
        <w:t>,</w:t>
        <w:br/>
        <w:t>login AS (</w:t>
        <w:br/>
        <w:t xml:space="preserve">  SELECT</w:t>
        <w:br/>
        <w:t xml:space="preserve">    user_id,</w:t>
        <w:br/>
        <w:t xml:space="preserve">    event_time AS login_ts</w:t>
        <w:br/>
        <w:t xml:space="preserve">  FROM `smartico-bq6.dwh_ext_24105.tr_login`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QUALIFY ROW_NUMBER() OVER (PARTITION BY event_id ORDER BY ingest_time DESC) = 1</w:t>
        <w:br/>
        <w:t>)</w:t>
        <w:br/>
        <w:t>,</w:t>
        <w:br/>
        <w:t>activity AS (</w:t>
        <w:br/>
        <w:t xml:space="preserve">  SELECT user_id, login_ts AS act_ts FROM login</w:t>
        <w:br/>
        <w:t xml:space="preserve">  UNION ALL SELECT user_id, bet_ts  AS act_ts FROM casino_bet</w:t>
        <w:br/>
        <w:t xml:space="preserve">  UNION ALL SELECT user_id, sport_ts AS act_ts FROM sport</w:t>
        <w:br/>
        <w:t xml:space="preserve">  UNION ALL SELECT user_id, dep_ts  AS act_ts FROM dep</w:t>
        <w:br/>
        <w:t>),</w:t>
        <w:br/>
        <w:t>bet_activity AS (</w:t>
        <w:br/>
        <w:t xml:space="preserve">  SELECT user_id, bet_ts FROM casino_bet</w:t>
        <w:br/>
        <w:t xml:space="preserve">  UNION ALL</w:t>
        <w:br/>
        <w:t xml:space="preserve">  SELECT user_id, sport_ts AS bet_ts FROM sport</w:t>
        <w:br/>
        <w:t>)</w:t>
        <w:br/>
        <w:br/>
        <w:t>, active_7d AS (</w:t>
        <w:br/>
        <w:t xml:space="preserve">  SELECT DISTINCT user_id</w:t>
        <w:br/>
        <w:t xml:space="preserve">  FROM activity</w:t>
        <w:br/>
        <w:t xml:space="preserve">  WHERE act_ts &gt;= (SELECT start_7d_ts FROM params)</w:t>
        <w:br/>
        <w:t xml:space="preserve">    AND act_ts &lt;  (SELECT end_ts FROM params)</w:t>
        <w:br/>
        <w:t>),</w:t>
        <w:br/>
        <w:t>promo_7d AS (</w:t>
        <w:br/>
        <w:t xml:space="preserve">  SELECT DISTINCT user_id</w:t>
        <w:br/>
        <w:t xml:space="preserve">  FROM eng</w:t>
        <w:br/>
        <w:t xml:space="preserve">  WHERE eng_ts &gt;= (SELECT start_7d_ts FROM params)</w:t>
        <w:br/>
        <w:t xml:space="preserve">    AND eng_ts &lt;  (SELECT end_ts FROM params)</w:t>
        <w:br/>
        <w:t>),</w:t>
        <w:br/>
        <w:t>flag AS (</w:t>
        <w:br/>
        <w:t xml:space="preserve">  SELECT</w:t>
        <w:br/>
        <w:t xml:space="preserve">    a.user_id,</w:t>
        <w:br/>
        <w:t xml:space="preserve">    (p.user_id IS NULL) AS flag</w:t>
        <w:br/>
        <w:t xml:space="preserve">  FROM active_7d a</w:t>
        <w:br/>
        <w:t xml:space="preserve">  LEFT JOIN promo_7d p USING (user_id)</w:t>
        <w:br/>
        <w:t>)</w:t>
        <w:br/>
        <w:t>SELECT</w:t>
        <w:br/>
        <w:t xml:space="preserve">  u.user_id,</w:t>
        <w:br/>
        <w:t xml:space="preserve">  u.user_ext_id,</w:t>
        <w:br/>
        <w:t xml:space="preserve">  br.crm_brand_name,</w:t>
        <w:br/>
        <w:t xml:space="preserve">  f.flag,</w:t>
        <w:br/>
        <w:t xml:space="preserve">  10 AS score,</w:t>
        <w:br/>
        <w:t xml:space="preserve">  'NON_PROMO_PLAYER' AS tag,</w:t>
        <w:br/>
        <w:t xml:space="preserve">  CURRENT_TIMESTAMP() AS computed_at</w:t>
        <w:br/>
        <w:t>FROM u</w:t>
        <w:br/>
        <w:t>LEFT JOIN brand br USING (crm_brand_id)</w:t>
        <w:br/>
        <w:t>JOIN flag f USING (user_id)</w:t>
        <w:br/>
        <w:t>WHERE f.flag = TRUE</w:t>
        <w:br/>
        <w:t>;</w:t>
        <w:br/>
      </w:r>
    </w:p>
    <w:p>
      <w:pPr>
        <w:pStyle w:val="Heading2"/>
      </w:pPr>
      <w:r>
        <w:t>ENGAGED_PLAYER (+10)</w:t>
      </w:r>
    </w:p>
    <w:p>
      <w:r>
        <w:t>Últimos 30 dias: média de sessões por dia ativo (login) entre 3 e 10 e &gt;=5 dias ativos.</w:t>
      </w:r>
    </w:p>
    <w:p>
      <w:r>
        <w:t>Definição operacional (congelada):</w:t>
      </w:r>
    </w:p>
    <w:p>
      <w:pPr>
        <w:pStyle w:val="ListBullet"/>
        <w:spacing w:after="0"/>
      </w:pPr>
      <w:r>
        <w:t>Sessão = tr_login.event_time.</w:t>
      </w:r>
    </w:p>
    <w:p>
      <w:pPr>
        <w:pStyle w:val="ListBullet"/>
        <w:spacing w:after="0"/>
      </w:pPr>
      <w:r>
        <w:t>Considerar janela [start_30d_ts, end_ts).</w:t>
      </w:r>
    </w:p>
    <w:p>
      <w:pPr>
        <w:pStyle w:val="ListBullet"/>
        <w:spacing w:after="0"/>
      </w:pPr>
      <w:r>
        <w:t>Para cada user e dia: sessions_cnt = COUNT(logins).</w:t>
      </w:r>
    </w:p>
    <w:p>
      <w:pPr>
        <w:pStyle w:val="ListBullet"/>
        <w:spacing w:after="0"/>
      </w:pPr>
      <w:r>
        <w:t>active_days_30d = número de dias com &gt;=1 login.</w:t>
      </w:r>
    </w:p>
    <w:p>
      <w:pPr>
        <w:pStyle w:val="ListBullet"/>
        <w:spacing w:after="0"/>
      </w:pPr>
      <w:r>
        <w:t>avg_sessions_per_active_day_30d = AVG(sessions_cnt) nos dias ativos.</w:t>
      </w:r>
    </w:p>
    <w:p>
      <w:pPr>
        <w:pStyle w:val="ListBullet"/>
        <w:spacing w:after="0"/>
      </w:pPr>
      <w:r>
        <w:t>Flag dispara se active_days_30d &gt;= 5 e avg_sessions_per_active_day_30d BETWEEN 3 AND 10.</w:t>
      </w:r>
    </w:p>
    <w:p>
      <w:r>
        <w:t>Fontes/colunas:</w:t>
      </w:r>
    </w:p>
    <w:p>
      <w:pPr>
        <w:pStyle w:val="ListBullet"/>
        <w:spacing w:after="0"/>
      </w:pPr>
      <w:r>
        <w:t>`smartico-bq6.dwh_ext_24105.tr_login`: user_id, event_time, event_id, ingest_time</w:t>
      </w:r>
    </w:p>
    <w:p>
      <w:pPr>
        <w:pStyle w:val="ListBullet"/>
        <w:spacing w:after="0"/>
      </w:pPr>
      <w:r>
        <w:t>`smartico-bq6.dwh_ext_24105.j_user`: user_id, core_is_test_account (exclusão)</w:t>
      </w:r>
    </w:p>
    <w:p>
      <w:r>
        <w:t>Saída (colunas):</w:t>
      </w:r>
    </w:p>
    <w:p>
      <w:pPr>
        <w:pStyle w:val="ListBullet"/>
        <w:spacing w:after="0"/>
      </w:pPr>
      <w:r>
        <w:t>user_id</w:t>
      </w:r>
    </w:p>
    <w:p>
      <w:pPr>
        <w:pStyle w:val="ListBullet"/>
        <w:spacing w:after="0"/>
      </w:pPr>
      <w:r>
        <w:t>user_ext_id</w:t>
      </w:r>
    </w:p>
    <w:p>
      <w:pPr>
        <w:pStyle w:val="ListBullet"/>
        <w:spacing w:after="0"/>
      </w:pPr>
      <w:r>
        <w:t>crm_brand_name</w:t>
      </w:r>
    </w:p>
    <w:p>
      <w:pPr>
        <w:pStyle w:val="ListBullet"/>
        <w:spacing w:after="0"/>
      </w:pPr>
      <w:r>
        <w:t>active_days_30d</w:t>
      </w:r>
    </w:p>
    <w:p>
      <w:pPr>
        <w:pStyle w:val="ListBullet"/>
        <w:spacing w:after="0"/>
      </w:pPr>
      <w:r>
        <w:t>avg_sessions_per_active_day_30d</w:t>
      </w:r>
    </w:p>
    <w:p>
      <w:pPr>
        <w:pStyle w:val="ListBullet"/>
        <w:spacing w:after="0"/>
      </w:pPr>
      <w:r>
        <w:t>flag</w:t>
      </w:r>
    </w:p>
    <w:p>
      <w:pPr>
        <w:pStyle w:val="ListBullet"/>
        <w:spacing w:after="0"/>
      </w:pPr>
      <w:r>
        <w:t>score</w:t>
      </w:r>
    </w:p>
    <w:p>
      <w:pPr>
        <w:pStyle w:val="ListBullet"/>
        <w:spacing w:after="0"/>
      </w:pPr>
      <w:r>
        <w:t>tag</w:t>
      </w:r>
    </w:p>
    <w:p>
      <w:pPr>
        <w:pStyle w:val="ListBullet"/>
        <w:spacing w:after="0"/>
      </w:pPr>
      <w:r>
        <w:t>computed_at</w:t>
      </w:r>
    </w:p>
    <w:p>
      <w:r>
        <w:t>SQL (BigQuery):</w:t>
      </w:r>
    </w:p>
    <w:p>
      <w:pPr>
        <w:spacing w:before="60" w:after="120"/>
      </w:pPr>
      <w:r>
        <w:rPr>
          <w:rFonts w:ascii="Courier New" w:hAnsi="Courier New" w:eastAsia="Courier New"/>
          <w:sz w:val="18"/>
        </w:rPr>
        <w:t>WITH params AS (</w:t>
        <w:br/>
        <w:t xml:space="preserve">  SELECT</w:t>
        <w:br/>
        <w:t xml:space="preserve">    TIMESTAMP_TRUNC(TIMESTAMP_SUB(CURRENT_TIMESTAMP(), INTERVAL 90 DAY), DAY) AS start_ts,</w:t>
        <w:br/>
        <w:t xml:space="preserve">    CURRENT_TIMESTAMP() AS end_ts,</w:t>
        <w:br/>
        <w:t xml:space="preserve">    TIMESTAMP_TRUNC(TIMESTAMP_SUB(CURRENT_TIMESTAMP(), INTERVAL 7 DAY), DAY) AS start_7d_ts,</w:t>
        <w:br/>
        <w:t xml:space="preserve">    TIMESTAMP_TRUNC(TIMESTAMP_SUB(CURRENT_TIMESTAMP(), INTERVAL 30 DAY), DAY) AS start_30d_ts</w:t>
        <w:br/>
        <w:t>),</w:t>
        <w:br/>
        <w:t>u AS (</w:t>
        <w:br/>
        <w:t xml:space="preserve">  SELECT</w:t>
        <w:br/>
        <w:t xml:space="preserve">    user_id,</w:t>
        <w:br/>
        <w:t xml:space="preserve">    user_ext_id,</w:t>
        <w:br/>
        <w:t xml:space="preserve">    crm_brand_id,</w:t>
        <w:br/>
        <w:t xml:space="preserve">    core_registration_date,</w:t>
        <w:br/>
        <w:t xml:space="preserve">    core_email_confirmed,</w:t>
        <w:br/>
        <w:t xml:space="preserve">    core_phone_confirmed,</w:t>
        <w:br/>
        <w:t xml:space="preserve">    user_email_status</w:t>
        <w:br/>
        <w:t xml:space="preserve">  FROM `smartico-bq6.dwh_ext_24105.j_user`</w:t>
        <w:br/>
        <w:t xml:space="preserve">  WHERE COALESCE(core_is_test_account, FALSE) = FALSE</w:t>
        <w:br/>
        <w:t>),</w:t>
        <w:br/>
        <w:t>brand AS (</w:t>
        <w:br/>
        <w:t xml:space="preserve">  SELECT crm_brand_id, crm_brand_name</w:t>
        <w:br/>
        <w:t xml:space="preserve">  FROM `smartico-bq6.dwh_ext_24105.dm_brand`</w:t>
        <w:br/>
        <w:t xml:space="preserve">  WHERE COALESCE(is_deleted, FALSE) = FALSE</w:t>
        <w:br/>
        <w:t>)</w:t>
        <w:br/>
        <w:t>,</w:t>
        <w:br/>
        <w:t>login AS (</w:t>
        <w:br/>
        <w:t xml:space="preserve">  SELECT</w:t>
        <w:br/>
        <w:t xml:space="preserve">    user_id,</w:t>
        <w:br/>
        <w:t xml:space="preserve">    event_time AS login_ts</w:t>
        <w:br/>
        <w:t xml:space="preserve">  FROM `smartico-bq6.dwh_ext_24105.tr_login`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QUALIFY ROW_NUMBER() OVER (PARTITION BY event_id ORDER BY ingest_time DESC) = 1</w:t>
        <w:br/>
        <w:t>)</w:t>
        <w:br/>
        <w:br/>
        <w:t>, sessions AS (</w:t>
        <w:br/>
        <w:t xml:space="preserve">  SELECT user_id, login_ts</w:t>
        <w:br/>
        <w:t xml:space="preserve">  FROM login</w:t>
        <w:br/>
        <w:t xml:space="preserve">  WHERE login_ts &gt;= (SELECT start_30d_ts FROM params)</w:t>
        <w:br/>
        <w:t xml:space="preserve">    AND login_ts &lt;  (SELECT end_ts FROM params)</w:t>
        <w:br/>
        <w:t>),</w:t>
        <w:br/>
        <w:t>per_day AS (</w:t>
        <w:br/>
        <w:t xml:space="preserve">  SELECT user_id, DATE(login_ts) AS d, COUNT(*) AS sessions_cnt</w:t>
        <w:br/>
        <w:t xml:space="preserve">  FROM sessions</w:t>
        <w:br/>
        <w:t xml:space="preserve">  GROUP BY 1,2</w:t>
        <w:br/>
        <w:t>),</w:t>
        <w:br/>
        <w:t>agg AS (</w:t>
        <w:br/>
        <w:t xml:space="preserve">  SELECT</w:t>
        <w:br/>
        <w:t xml:space="preserve">    user_id,</w:t>
        <w:br/>
        <w:t xml:space="preserve">    COUNT(*) AS active_days_30d,</w:t>
        <w:br/>
        <w:t xml:space="preserve">    AVG(sessions_cnt) AS avg_sessions_per_active_day_30d,</w:t>
        <w:br/>
        <w:t xml:space="preserve">    MAX(sessions_cnt) AS max_sessions_in_day_30d</w:t>
        <w:br/>
        <w:t xml:space="preserve">  FROM per_day</w:t>
        <w:br/>
        <w:t xml:space="preserve">  GROUP BY 1</w:t>
        <w:br/>
        <w:t>),</w:t>
        <w:br/>
        <w:t>flag AS (</w:t>
        <w:br/>
        <w:t xml:space="preserve">  SELECT</w:t>
        <w:br/>
        <w:t xml:space="preserve">    user_id,</w:t>
        <w:br/>
        <w:t xml:space="preserve">    (active_days_30d &gt;= 5 AND avg_sessions_per_active_day_30d BETWEEN 3 AND 10) AS flag,</w:t>
        <w:br/>
        <w:t xml:space="preserve">    active_days_30d,</w:t>
        <w:br/>
        <w:t xml:space="preserve">    avg_sessions_per_active_day_30d</w:t>
        <w:br/>
        <w:t xml:space="preserve">  FROM agg</w:t>
        <w:br/>
        <w:t>)</w:t>
        <w:br/>
        <w:t>SELECT</w:t>
        <w:br/>
        <w:t xml:space="preserve">  u.user_id,</w:t>
        <w:br/>
        <w:t xml:space="preserve">  u.user_ext_id,</w:t>
        <w:br/>
        <w:t xml:space="preserve">  br.crm_brand_name,</w:t>
        <w:br/>
        <w:t xml:space="preserve">  f.active_days_30d,</w:t>
        <w:br/>
        <w:t xml:space="preserve">  f.avg_sessions_per_active_day_30d,</w:t>
        <w:br/>
        <w:t xml:space="preserve">  f.flag,</w:t>
        <w:br/>
        <w:t xml:space="preserve">  10 AS score,</w:t>
        <w:br/>
        <w:t xml:space="preserve">  'ENGAGED_PLAYER' AS tag,</w:t>
        <w:br/>
        <w:t xml:space="preserve">  CURRENT_TIMESTAMP() AS computed_at</w:t>
        <w:br/>
        <w:t>FROM u</w:t>
        <w:br/>
        <w:t>LEFT JOIN brand br USING (crm_brand_id)</w:t>
        <w:br/>
        <w:t>JOIN flag f USING (user_id)</w:t>
        <w:br/>
        <w:t>WHERE f.flag = TRUE</w:t>
        <w:br/>
        <w:t>;</w:t>
        <w:br/>
      </w:r>
    </w:p>
    <w:p>
      <w:pPr>
        <w:pStyle w:val="Heading2"/>
      </w:pPr>
      <w:r>
        <w:t>RG_ALERT_PLAYER (+1)</w:t>
      </w:r>
    </w:p>
    <w:p>
      <w:r>
        <w:t>Últimos 30 dias: existe dia com &gt;=10 sessões (login).</w:t>
      </w:r>
    </w:p>
    <w:p>
      <w:r>
        <w:t>Definição operacional (congelada):</w:t>
      </w:r>
    </w:p>
    <w:p>
      <w:pPr>
        <w:pStyle w:val="ListBullet"/>
        <w:spacing w:after="0"/>
      </w:pPr>
      <w:r>
        <w:t>Sessão = tr_login.event_time.</w:t>
      </w:r>
    </w:p>
    <w:p>
      <w:pPr>
        <w:pStyle w:val="ListBullet"/>
        <w:spacing w:after="0"/>
      </w:pPr>
      <w:r>
        <w:t>Considerar janela [start_30d_ts, end_ts).</w:t>
      </w:r>
    </w:p>
    <w:p>
      <w:pPr>
        <w:pStyle w:val="ListBullet"/>
        <w:spacing w:after="0"/>
      </w:pPr>
      <w:r>
        <w:t>max_sessions_in_day_30d = MAX(sessions_cnt) por dia.</w:t>
      </w:r>
    </w:p>
    <w:p>
      <w:pPr>
        <w:pStyle w:val="ListBullet"/>
        <w:spacing w:after="0"/>
      </w:pPr>
      <w:r>
        <w:t>Flag dispara se max_sessions_in_day_30d &gt;= 10.</w:t>
      </w:r>
    </w:p>
    <w:p>
      <w:r>
        <w:t>Fontes/colunas:</w:t>
      </w:r>
    </w:p>
    <w:p>
      <w:pPr>
        <w:pStyle w:val="ListBullet"/>
        <w:spacing w:after="0"/>
      </w:pPr>
      <w:r>
        <w:t>`smartico-bq6.dwh_ext_24105.tr_login`: user_id, event_time, event_id, ingest_time</w:t>
      </w:r>
    </w:p>
    <w:p>
      <w:pPr>
        <w:pStyle w:val="ListBullet"/>
        <w:spacing w:after="0"/>
      </w:pPr>
      <w:r>
        <w:t>`smartico-bq6.dwh_ext_24105.j_user`: user_id, core_is_test_account (exclusão)</w:t>
      </w:r>
    </w:p>
    <w:p>
      <w:r>
        <w:t>Saída (colunas):</w:t>
      </w:r>
    </w:p>
    <w:p>
      <w:pPr>
        <w:pStyle w:val="ListBullet"/>
        <w:spacing w:after="0"/>
      </w:pPr>
      <w:r>
        <w:t>user_id</w:t>
      </w:r>
    </w:p>
    <w:p>
      <w:pPr>
        <w:pStyle w:val="ListBullet"/>
        <w:spacing w:after="0"/>
      </w:pPr>
      <w:r>
        <w:t>user_ext_id</w:t>
      </w:r>
    </w:p>
    <w:p>
      <w:pPr>
        <w:pStyle w:val="ListBullet"/>
        <w:spacing w:after="0"/>
      </w:pPr>
      <w:r>
        <w:t>crm_brand_name</w:t>
      </w:r>
    </w:p>
    <w:p>
      <w:pPr>
        <w:pStyle w:val="ListBullet"/>
        <w:spacing w:after="0"/>
      </w:pPr>
      <w:r>
        <w:t>max_sessions_in_day_30d</w:t>
      </w:r>
    </w:p>
    <w:p>
      <w:pPr>
        <w:pStyle w:val="ListBullet"/>
        <w:spacing w:after="0"/>
      </w:pPr>
      <w:r>
        <w:t>flag</w:t>
      </w:r>
    </w:p>
    <w:p>
      <w:pPr>
        <w:pStyle w:val="ListBullet"/>
        <w:spacing w:after="0"/>
      </w:pPr>
      <w:r>
        <w:t>score</w:t>
      </w:r>
    </w:p>
    <w:p>
      <w:pPr>
        <w:pStyle w:val="ListBullet"/>
        <w:spacing w:after="0"/>
      </w:pPr>
      <w:r>
        <w:t>tag</w:t>
      </w:r>
    </w:p>
    <w:p>
      <w:pPr>
        <w:pStyle w:val="ListBullet"/>
        <w:spacing w:after="0"/>
      </w:pPr>
      <w:r>
        <w:t>computed_at</w:t>
      </w:r>
    </w:p>
    <w:p>
      <w:r>
        <w:t>SQL (BigQuery):</w:t>
      </w:r>
    </w:p>
    <w:p>
      <w:pPr>
        <w:spacing w:before="60" w:after="120"/>
      </w:pPr>
      <w:r>
        <w:rPr>
          <w:rFonts w:ascii="Courier New" w:hAnsi="Courier New" w:eastAsia="Courier New"/>
          <w:sz w:val="18"/>
        </w:rPr>
        <w:t>WITH params AS (</w:t>
        <w:br/>
        <w:t xml:space="preserve">  SELECT</w:t>
        <w:br/>
        <w:t xml:space="preserve">    TIMESTAMP_TRUNC(TIMESTAMP_SUB(CURRENT_TIMESTAMP(), INTERVAL 90 DAY), DAY) AS start_ts,</w:t>
        <w:br/>
        <w:t xml:space="preserve">    CURRENT_TIMESTAMP() AS end_ts,</w:t>
        <w:br/>
        <w:t xml:space="preserve">    TIMESTAMP_TRUNC(TIMESTAMP_SUB(CURRENT_TIMESTAMP(), INTERVAL 7 DAY), DAY) AS start_7d_ts,</w:t>
        <w:br/>
        <w:t xml:space="preserve">    TIMESTAMP_TRUNC(TIMESTAMP_SUB(CURRENT_TIMESTAMP(), INTERVAL 30 DAY), DAY) AS start_30d_ts</w:t>
        <w:br/>
        <w:t>),</w:t>
        <w:br/>
        <w:t>u AS (</w:t>
        <w:br/>
        <w:t xml:space="preserve">  SELECT</w:t>
        <w:br/>
        <w:t xml:space="preserve">    user_id,</w:t>
        <w:br/>
        <w:t xml:space="preserve">    user_ext_id,</w:t>
        <w:br/>
        <w:t xml:space="preserve">    crm_brand_id,</w:t>
        <w:br/>
        <w:t xml:space="preserve">    core_registration_date,</w:t>
        <w:br/>
        <w:t xml:space="preserve">    core_email_confirmed,</w:t>
        <w:br/>
        <w:t xml:space="preserve">    core_phone_confirmed,</w:t>
        <w:br/>
        <w:t xml:space="preserve">    user_email_status</w:t>
        <w:br/>
        <w:t xml:space="preserve">  FROM `smartico-bq6.dwh_ext_24105.j_user`</w:t>
        <w:br/>
        <w:t xml:space="preserve">  WHERE COALESCE(core_is_test_account, FALSE) = FALSE</w:t>
        <w:br/>
        <w:t>),</w:t>
        <w:br/>
        <w:t>brand AS (</w:t>
        <w:br/>
        <w:t xml:space="preserve">  SELECT crm_brand_id, crm_brand_name</w:t>
        <w:br/>
        <w:t xml:space="preserve">  FROM `smartico-bq6.dwh_ext_24105.dm_brand`</w:t>
        <w:br/>
        <w:t xml:space="preserve">  WHERE COALESCE(is_deleted, FALSE) = FALSE</w:t>
        <w:br/>
        <w:t>)</w:t>
        <w:br/>
        <w:t>,</w:t>
        <w:br/>
        <w:t>login AS (</w:t>
        <w:br/>
        <w:t xml:space="preserve">  SELECT</w:t>
        <w:br/>
        <w:t xml:space="preserve">    user_id,</w:t>
        <w:br/>
        <w:t xml:space="preserve">    event_time AS login_ts</w:t>
        <w:br/>
        <w:t xml:space="preserve">  FROM `smartico-bq6.dwh_ext_24105.tr_login`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QUALIFY ROW_NUMBER() OVER (PARTITION BY event_id ORDER BY ingest_time DESC) = 1</w:t>
        <w:br/>
        <w:t>)</w:t>
        <w:br/>
        <w:br/>
        <w:t>, sessions AS (</w:t>
        <w:br/>
        <w:t xml:space="preserve">  SELECT user_id, login_ts</w:t>
        <w:br/>
        <w:t xml:space="preserve">  FROM login</w:t>
        <w:br/>
        <w:t xml:space="preserve">  WHERE login_ts &gt;= (SELECT start_30d_ts FROM params)</w:t>
        <w:br/>
        <w:t xml:space="preserve">    AND login_ts &lt;  (SELECT end_ts FROM params)</w:t>
        <w:br/>
        <w:t>),</w:t>
        <w:br/>
        <w:t>per_day AS (</w:t>
        <w:br/>
        <w:t xml:space="preserve">  SELECT user_id, DATE(login_ts) AS d, COUNT(*) AS sessions_cnt</w:t>
        <w:br/>
        <w:t xml:space="preserve">  FROM sessions</w:t>
        <w:br/>
        <w:t xml:space="preserve">  GROUP BY 1,2</w:t>
        <w:br/>
        <w:t>),</w:t>
        <w:br/>
        <w:t>agg AS (</w:t>
        <w:br/>
        <w:t xml:space="preserve">  SELECT</w:t>
        <w:br/>
        <w:t xml:space="preserve">    user_id,</w:t>
        <w:br/>
        <w:t xml:space="preserve">    COUNT(*) AS active_days_30d,</w:t>
        <w:br/>
        <w:t xml:space="preserve">    AVG(sessions_cnt) AS avg_sessions_per_active_day_30d,</w:t>
        <w:br/>
        <w:t xml:space="preserve">    MAX(sessions_cnt) AS max_sessions_in_day_30d</w:t>
        <w:br/>
        <w:t xml:space="preserve">  FROM per_day</w:t>
        <w:br/>
        <w:t xml:space="preserve">  GROUP BY 1</w:t>
        <w:br/>
        <w:t>),</w:t>
        <w:br/>
        <w:t>flag AS (</w:t>
        <w:br/>
        <w:t xml:space="preserve">  SELECT</w:t>
        <w:br/>
        <w:t xml:space="preserve">    user_id,</w:t>
        <w:br/>
        <w:t xml:space="preserve">    (max_sessions_in_day_30d &gt;= 10) AS flag,</w:t>
        <w:br/>
        <w:t xml:space="preserve">    max_sessions_in_day_30d</w:t>
        <w:br/>
        <w:t xml:space="preserve">  FROM agg</w:t>
        <w:br/>
        <w:t>)</w:t>
        <w:br/>
        <w:t>SELECT</w:t>
        <w:br/>
        <w:t xml:space="preserve">  u.user_id,</w:t>
        <w:br/>
        <w:t xml:space="preserve">  u.user_ext_id,</w:t>
        <w:br/>
        <w:t xml:space="preserve">  br.crm_brand_name,</w:t>
        <w:br/>
        <w:t xml:space="preserve">  f.max_sessions_in_day_30d,</w:t>
        <w:br/>
        <w:t xml:space="preserve">  f.flag,</w:t>
        <w:br/>
        <w:t xml:space="preserve">  1 AS score,</w:t>
        <w:br/>
        <w:t xml:space="preserve">  'RG_ALERT_PLAYER' AS tag,</w:t>
        <w:br/>
        <w:t xml:space="preserve">  CURRENT_TIMESTAMP() AS computed_at</w:t>
        <w:br/>
        <w:t>FROM u</w:t>
        <w:br/>
        <w:t>LEFT JOIN brand br USING (crm_brand_id)</w:t>
        <w:br/>
        <w:t>JOIN flag f USING (user_id)</w:t>
        <w:br/>
        <w:t>WHERE f.flag = TRUE</w:t>
        <w:br/>
        <w:t>;</w:t>
        <w:br/>
      </w:r>
    </w:p>
    <w:p>
      <w:pPr>
        <w:pStyle w:val="Heading2"/>
      </w:pPr>
      <w:r>
        <w:t>BEHAV_RISK_PLAYER (-10)</w:t>
      </w:r>
    </w:p>
    <w:p>
      <w:r>
        <w:t>Saque em horário extremo (UTC 00–06) e valor do saque &gt;= p95 dos saques do próprio usuário (90 dias).</w:t>
      </w:r>
    </w:p>
    <w:p>
      <w:r>
        <w:t>Definição operacional (congelada):</w:t>
      </w:r>
    </w:p>
    <w:p>
      <w:pPr>
        <w:pStyle w:val="ListBullet"/>
        <w:spacing w:after="0"/>
      </w:pPr>
      <w:r>
        <w:t>Saque = tr_acc_withdrawal_approved (dedup; excluir rollback/exclude_from_report).</w:t>
      </w:r>
    </w:p>
    <w:p>
      <w:pPr>
        <w:pStyle w:val="ListBullet"/>
        <w:spacing w:after="0"/>
      </w:pPr>
      <w:r>
        <w:t>Horário extremo: EXTRACT(HOUR FROM wd_ts) BETWEEN 0 AND 6.</w:t>
      </w:r>
    </w:p>
    <w:p>
      <w:pPr>
        <w:pStyle w:val="ListBullet"/>
        <w:spacing w:after="0"/>
      </w:pPr>
      <w:r>
        <w:t>p95_wd_base_cur: APPROX_QUANTILES(wd_base_cur, 100)[OFFSET(95)] por usuário.</w:t>
      </w:r>
    </w:p>
    <w:p>
      <w:pPr>
        <w:pStyle w:val="ListBullet"/>
        <w:spacing w:after="0"/>
      </w:pPr>
      <w:r>
        <w:t>Flag dispara se existir saque com horário extremo e wd_base_cur &gt;= p95_wd_base_cur.</w:t>
      </w:r>
    </w:p>
    <w:p>
      <w:r>
        <w:t>Fontes/colunas:</w:t>
      </w:r>
    </w:p>
    <w:p>
      <w:pPr>
        <w:pStyle w:val="ListBullet"/>
        <w:spacing w:after="0"/>
      </w:pPr>
      <w:r>
        <w:t>`smartico-bq6.dwh_ext_24105.tr_acc_withdrawal_approved`: user_id, event_time, acc_last_withdrawal_amount, user_to_label_cur_rate, acc_is_rollback, core_is_exclude_from_report, event_id, ingest_time</w:t>
      </w:r>
    </w:p>
    <w:p>
      <w:pPr>
        <w:pStyle w:val="ListBullet"/>
        <w:spacing w:after="0"/>
      </w:pPr>
      <w:r>
        <w:t>`smartico-bq6.dwh_ext_24105.j_user`: user_id, core_is_test_account (exclusão)</w:t>
      </w:r>
    </w:p>
    <w:p>
      <w:r>
        <w:t>Saída (colunas):</w:t>
      </w:r>
    </w:p>
    <w:p>
      <w:pPr>
        <w:pStyle w:val="ListBullet"/>
        <w:spacing w:after="0"/>
      </w:pPr>
      <w:r>
        <w:t>user_id</w:t>
      </w:r>
    </w:p>
    <w:p>
      <w:pPr>
        <w:pStyle w:val="ListBullet"/>
        <w:spacing w:after="0"/>
      </w:pPr>
      <w:r>
        <w:t>user_ext_id</w:t>
      </w:r>
    </w:p>
    <w:p>
      <w:pPr>
        <w:pStyle w:val="ListBullet"/>
        <w:spacing w:after="0"/>
      </w:pPr>
      <w:r>
        <w:t>crm_brand_name</w:t>
      </w:r>
    </w:p>
    <w:p>
      <w:pPr>
        <w:pStyle w:val="ListBullet"/>
        <w:spacing w:after="0"/>
      </w:pPr>
      <w:r>
        <w:t>example_wd_base_cur</w:t>
      </w:r>
    </w:p>
    <w:p>
      <w:pPr>
        <w:pStyle w:val="ListBullet"/>
        <w:spacing w:after="0"/>
      </w:pPr>
      <w:r>
        <w:t>flag</w:t>
      </w:r>
    </w:p>
    <w:p>
      <w:pPr>
        <w:pStyle w:val="ListBullet"/>
        <w:spacing w:after="0"/>
      </w:pPr>
      <w:r>
        <w:t>score</w:t>
      </w:r>
    </w:p>
    <w:p>
      <w:pPr>
        <w:pStyle w:val="ListBullet"/>
        <w:spacing w:after="0"/>
      </w:pPr>
      <w:r>
        <w:t>tag</w:t>
      </w:r>
    </w:p>
    <w:p>
      <w:pPr>
        <w:pStyle w:val="ListBullet"/>
        <w:spacing w:after="0"/>
      </w:pPr>
      <w:r>
        <w:t>computed_at</w:t>
      </w:r>
    </w:p>
    <w:p>
      <w:r>
        <w:t>SQL (BigQuery):</w:t>
      </w:r>
    </w:p>
    <w:p>
      <w:pPr>
        <w:spacing w:before="60" w:after="120"/>
      </w:pPr>
      <w:r>
        <w:rPr>
          <w:rFonts w:ascii="Courier New" w:hAnsi="Courier New" w:eastAsia="Courier New"/>
          <w:sz w:val="18"/>
        </w:rPr>
        <w:t>WITH params AS (</w:t>
        <w:br/>
        <w:t xml:space="preserve">  SELECT</w:t>
        <w:br/>
        <w:t xml:space="preserve">    TIMESTAMP_TRUNC(TIMESTAMP_SUB(CURRENT_TIMESTAMP(), INTERVAL 90 DAY), DAY) AS start_ts,</w:t>
        <w:br/>
        <w:t xml:space="preserve">    CURRENT_TIMESTAMP() AS end_ts,</w:t>
        <w:br/>
        <w:t xml:space="preserve">    TIMESTAMP_TRUNC(TIMESTAMP_SUB(CURRENT_TIMESTAMP(), INTERVAL 7 DAY), DAY) AS start_7d_ts,</w:t>
        <w:br/>
        <w:t xml:space="preserve">    TIMESTAMP_TRUNC(TIMESTAMP_SUB(CURRENT_TIMESTAMP(), INTERVAL 30 DAY), DAY) AS start_30d_ts</w:t>
        <w:br/>
        <w:t>),</w:t>
        <w:br/>
        <w:t>u AS (</w:t>
        <w:br/>
        <w:t xml:space="preserve">  SELECT</w:t>
        <w:br/>
        <w:t xml:space="preserve">    user_id,</w:t>
        <w:br/>
        <w:t xml:space="preserve">    user_ext_id,</w:t>
        <w:br/>
        <w:t xml:space="preserve">    crm_brand_id,</w:t>
        <w:br/>
        <w:t xml:space="preserve">    core_registration_date,</w:t>
        <w:br/>
        <w:t xml:space="preserve">    core_email_confirmed,</w:t>
        <w:br/>
        <w:t xml:space="preserve">    core_phone_confirmed,</w:t>
        <w:br/>
        <w:t xml:space="preserve">    user_email_status</w:t>
        <w:br/>
        <w:t xml:space="preserve">  FROM `smartico-bq6.dwh_ext_24105.j_user`</w:t>
        <w:br/>
        <w:t xml:space="preserve">  WHERE COALESCE(core_is_test_account, FALSE) = FALSE</w:t>
        <w:br/>
        <w:t>),</w:t>
        <w:br/>
        <w:t>brand AS (</w:t>
        <w:br/>
        <w:t xml:space="preserve">  SELECT crm_brand_id, crm_brand_name</w:t>
        <w:br/>
        <w:t xml:space="preserve">  FROM `smartico-bq6.dwh_ext_24105.dm_brand`</w:t>
        <w:br/>
        <w:t xml:space="preserve">  WHERE COALESCE(is_deleted, FALSE) = FALSE</w:t>
        <w:br/>
        <w:t>)</w:t>
        <w:br/>
        <w:t>,</w:t>
        <w:br/>
        <w:t>wd AS (</w:t>
        <w:br/>
        <w:t xml:space="preserve">  SELECT</w:t>
        <w:br/>
        <w:t xml:space="preserve">    user_id,</w:t>
        <w:br/>
        <w:t xml:space="preserve">    event_time AS wd_ts,</w:t>
        <w:br/>
        <w:t xml:space="preserve">    acc_last_withdrawal_amount * user_to_label_cur_rate AS wd_base_cur</w:t>
        <w:br/>
        <w:t xml:space="preserve">  FROM `smartico-bq6.dwh_ext_24105.tr_acc_withdrawal_approved`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  AND COALESCE(acc_is_rollback, FALSE) = FALSE</w:t>
        <w:br/>
        <w:t xml:space="preserve">    AND COALESCE(core_is_exclude_from_report, FALSE) = FALSE</w:t>
        <w:br/>
        <w:t xml:space="preserve">  QUALIFY ROW_NUMBER() OVER (PARTITION BY event_id ORDER BY ingest_time DESC) = 1</w:t>
        <w:br/>
        <w:t>)</w:t>
        <w:br/>
        <w:br/>
        <w:t>, wd_stats AS (</w:t>
        <w:br/>
        <w:t xml:space="preserve">  SELECT</w:t>
        <w:br/>
        <w:t xml:space="preserve">    user_id,</w:t>
        <w:br/>
        <w:t xml:space="preserve">    APPROX_QUANTILES(wd_base_cur, 100)[OFFSET(95)] AS p95_wd_base_cur</w:t>
        <w:br/>
        <w:t xml:space="preserve">  FROM wd</w:t>
        <w:br/>
        <w:t xml:space="preserve">  GROUP BY 1</w:t>
        <w:br/>
        <w:t>),</w:t>
        <w:br/>
        <w:t>wd_flag AS (</w:t>
        <w:br/>
        <w:t xml:space="preserve">  SELECT</w:t>
        <w:br/>
        <w:t xml:space="preserve">    w.user_id,</w:t>
        <w:br/>
        <w:t xml:space="preserve">    w.wd_ts,</w:t>
        <w:br/>
        <w:t xml:space="preserve">    w.wd_base_cur,</w:t>
        <w:br/>
        <w:t xml:space="preserve">    (EXTRACT(HOUR FROM w.wd_ts) BETWEEN 0 AND 6) AS is_extreme_hour,</w:t>
        <w:br/>
        <w:t xml:space="preserve">    (w.wd_base_cur &gt;= s.p95_wd_base_cur) AS is_unusual_amount</w:t>
        <w:br/>
        <w:t xml:space="preserve">  FROM wd w</w:t>
        <w:br/>
        <w:t xml:space="preserve">  JOIN wd_stats s USING (user_id)</w:t>
        <w:br/>
        <w:t>),</w:t>
        <w:br/>
        <w:t>flag AS (</w:t>
        <w:br/>
        <w:t xml:space="preserve">  SELECT</w:t>
        <w:br/>
        <w:t xml:space="preserve">    user_id,</w:t>
        <w:br/>
        <w:t xml:space="preserve">    LOGICAL_OR(is_extreme_hour AND is_unusual_amount) AS flag,</w:t>
        <w:br/>
        <w:t xml:space="preserve">    MAX(IF(is_extreme_hour AND is_unusual_amount, wd_base_cur, NULL)) AS example_wd_base_cur</w:t>
        <w:br/>
        <w:t xml:space="preserve">  FROM wd_flag</w:t>
        <w:br/>
        <w:t xml:space="preserve">  GROUP BY 1</w:t>
        <w:br/>
        <w:t>)</w:t>
        <w:br/>
        <w:t>SELECT</w:t>
        <w:br/>
        <w:t xml:space="preserve">  u.user_id,</w:t>
        <w:br/>
        <w:t xml:space="preserve">  u.user_ext_id,</w:t>
        <w:br/>
        <w:t xml:space="preserve">  br.crm_brand_name,</w:t>
        <w:br/>
        <w:t xml:space="preserve">  f.example_wd_base_cur,</w:t>
        <w:br/>
        <w:t xml:space="preserve">  f.flag,</w:t>
        <w:br/>
        <w:t xml:space="preserve">  -10 AS score,</w:t>
        <w:br/>
        <w:t xml:space="preserve">  'BEHAV_RISK_PLAYER' AS tag,</w:t>
        <w:br/>
        <w:t xml:space="preserve">  CURRENT_TIMESTAMP() AS computed_at</w:t>
        <w:br/>
        <w:t>FROM u</w:t>
        <w:br/>
        <w:t>LEFT JOIN brand br USING (crm_brand_id)</w:t>
        <w:br/>
        <w:t>JOIN flag f USING (user_id)</w:t>
        <w:br/>
        <w:t>WHERE f.flag = TRUE</w:t>
        <w:br/>
        <w:t>;</w:t>
        <w:br/>
      </w:r>
    </w:p>
    <w:p>
      <w:pPr>
        <w:pStyle w:val="Heading2"/>
      </w:pPr>
      <w:r>
        <w:t>POTENCIAL_ABUSER (-5)</w:t>
      </w:r>
    </w:p>
    <w:p>
      <w:r>
        <w:t>Conta com idade &lt;48h e GGR_48h &lt; 0 (GGR calculado no intervalo [registration, registration+48h)).</w:t>
      </w:r>
    </w:p>
    <w:p>
      <w:r>
        <w:t>Definição operacional (congelada):</w:t>
      </w:r>
    </w:p>
    <w:p>
      <w:pPr>
        <w:pStyle w:val="ListBullet"/>
        <w:spacing w:after="0"/>
      </w:pPr>
      <w:r>
        <w:t>Novo usuário: TIMESTAMP_DIFF(end_ts, core_registration_date, HOUR) &lt; 48.</w:t>
      </w:r>
    </w:p>
    <w:p>
      <w:pPr>
        <w:pStyle w:val="ListBullet"/>
        <w:spacing w:after="0"/>
      </w:pPr>
      <w:r>
        <w:t>GGR_48h_base_cur = (casino_bet + sport_bet) - (casino_win + sport_win) no intervalo [reg_ts, reg_ts + 48h).</w:t>
      </w:r>
    </w:p>
    <w:p>
      <w:pPr>
        <w:pStyle w:val="ListBullet"/>
        <w:spacing w:after="0"/>
      </w:pPr>
      <w:r>
        <w:t>Flag dispara se ggr_48h_base_cur &lt; 0.</w:t>
      </w:r>
    </w:p>
    <w:p>
      <w:r>
        <w:t>Fontes/colunas:</w:t>
      </w:r>
    </w:p>
    <w:p>
      <w:pPr>
        <w:pStyle w:val="ListBullet"/>
        <w:spacing w:after="0"/>
      </w:pPr>
      <w:r>
        <w:t>`smartico-bq6.dwh_ext_24105.j_user`: user_id, core_registration_date, core_is_test_account (exclusão)</w:t>
      </w:r>
    </w:p>
    <w:p>
      <w:pPr>
        <w:pStyle w:val="ListBullet"/>
        <w:spacing w:after="0"/>
      </w:pPr>
      <w:r>
        <w:t>`smartico-bq6.dwh_ext_24105.tr_casino_bet`: user_id, event_time, bcat_last_bet_amount_base_cur, casino_is_rollback, core_is_exclude_from_report, casino_is_free_bet, event_id, ingest_time</w:t>
      </w:r>
    </w:p>
    <w:p>
      <w:pPr>
        <w:pStyle w:val="ListBullet"/>
        <w:spacing w:after="0"/>
      </w:pPr>
      <w:r>
        <w:t>`smartico-bq6.dwh_ext_24105.tr_casino_win`: user_id, event_time, bcat_last_win_amount_base_cur, casino_is_rollback, core_is_exclude_from_report, event_id, ingest_time</w:t>
      </w:r>
    </w:p>
    <w:p>
      <w:pPr>
        <w:pStyle w:val="ListBullet"/>
        <w:spacing w:after="0"/>
      </w:pPr>
      <w:r>
        <w:t>`smartico-bq6.dwh_ext_24105.tr_sport_bet_settled`: user_id, event_time, sport_last_bet_amount_real, sport_last_bet_win_amount_real, user_to_label_cur_rate, winb_is_real_money_bet, sport_is_rollback, core_is_exclude_from_report, event_id, ingest_time</w:t>
      </w:r>
    </w:p>
    <w:p>
      <w:r>
        <w:t>Saída (colunas):</w:t>
      </w:r>
    </w:p>
    <w:p>
      <w:pPr>
        <w:pStyle w:val="ListBullet"/>
        <w:spacing w:after="0"/>
      </w:pPr>
      <w:r>
        <w:t>user_id</w:t>
      </w:r>
    </w:p>
    <w:p>
      <w:pPr>
        <w:pStyle w:val="ListBullet"/>
        <w:spacing w:after="0"/>
      </w:pPr>
      <w:r>
        <w:t>user_ext_id</w:t>
      </w:r>
    </w:p>
    <w:p>
      <w:pPr>
        <w:pStyle w:val="ListBullet"/>
        <w:spacing w:after="0"/>
      </w:pPr>
      <w:r>
        <w:t>crm_brand_name</w:t>
      </w:r>
    </w:p>
    <w:p>
      <w:pPr>
        <w:pStyle w:val="ListBullet"/>
        <w:spacing w:after="0"/>
      </w:pPr>
      <w:r>
        <w:t>ggr_48h_base_cur</w:t>
      </w:r>
    </w:p>
    <w:p>
      <w:pPr>
        <w:pStyle w:val="ListBullet"/>
        <w:spacing w:after="0"/>
      </w:pPr>
      <w:r>
        <w:t>flag</w:t>
      </w:r>
    </w:p>
    <w:p>
      <w:pPr>
        <w:pStyle w:val="ListBullet"/>
        <w:spacing w:after="0"/>
      </w:pPr>
      <w:r>
        <w:t>score</w:t>
      </w:r>
    </w:p>
    <w:p>
      <w:pPr>
        <w:pStyle w:val="ListBullet"/>
        <w:spacing w:after="0"/>
      </w:pPr>
      <w:r>
        <w:t>tag</w:t>
      </w:r>
    </w:p>
    <w:p>
      <w:pPr>
        <w:pStyle w:val="ListBullet"/>
        <w:spacing w:after="0"/>
      </w:pPr>
      <w:r>
        <w:t>computed_at</w:t>
      </w:r>
    </w:p>
    <w:p>
      <w:r>
        <w:t>SQL (BigQuery):</w:t>
      </w:r>
    </w:p>
    <w:p>
      <w:pPr>
        <w:spacing w:before="60" w:after="120"/>
      </w:pPr>
      <w:r>
        <w:rPr>
          <w:rFonts w:ascii="Courier New" w:hAnsi="Courier New" w:eastAsia="Courier New"/>
          <w:sz w:val="18"/>
        </w:rPr>
        <w:t>WITH params AS (</w:t>
        <w:br/>
        <w:t xml:space="preserve">  SELECT</w:t>
        <w:br/>
        <w:t xml:space="preserve">    TIMESTAMP_TRUNC(TIMESTAMP_SUB(CURRENT_TIMESTAMP(), INTERVAL 90 DAY), DAY) AS start_ts,</w:t>
        <w:br/>
        <w:t xml:space="preserve">    CURRENT_TIMESTAMP() AS end_ts,</w:t>
        <w:br/>
        <w:t xml:space="preserve">    TIMESTAMP_TRUNC(TIMESTAMP_SUB(CURRENT_TIMESTAMP(), INTERVAL 7 DAY), DAY) AS start_7d_ts,</w:t>
        <w:br/>
        <w:t xml:space="preserve">    TIMESTAMP_TRUNC(TIMESTAMP_SUB(CURRENT_TIMESTAMP(), INTERVAL 30 DAY), DAY) AS start_30d_ts</w:t>
        <w:br/>
        <w:t>),</w:t>
        <w:br/>
        <w:t>u AS (</w:t>
        <w:br/>
        <w:t xml:space="preserve">  SELECT</w:t>
        <w:br/>
        <w:t xml:space="preserve">    user_id,</w:t>
        <w:br/>
        <w:t xml:space="preserve">    user_ext_id,</w:t>
        <w:br/>
        <w:t xml:space="preserve">    crm_brand_id,</w:t>
        <w:br/>
        <w:t xml:space="preserve">    core_registration_date,</w:t>
        <w:br/>
        <w:t xml:space="preserve">    core_email_confirmed,</w:t>
        <w:br/>
        <w:t xml:space="preserve">    core_phone_confirmed,</w:t>
        <w:br/>
        <w:t xml:space="preserve">    user_email_status</w:t>
        <w:br/>
        <w:t xml:space="preserve">  FROM `smartico-bq6.dwh_ext_24105.j_user`</w:t>
        <w:br/>
        <w:t xml:space="preserve">  WHERE COALESCE(core_is_test_account, FALSE) = FALSE</w:t>
        <w:br/>
        <w:t>),</w:t>
        <w:br/>
        <w:t>brand AS (</w:t>
        <w:br/>
        <w:t xml:space="preserve">  SELECT crm_brand_id, crm_brand_name</w:t>
        <w:br/>
        <w:t xml:space="preserve">  FROM `smartico-bq6.dwh_ext_24105.dm_brand`</w:t>
        <w:br/>
        <w:t xml:space="preserve">  WHERE COALESCE(is_deleted, FALSE) = FALSE</w:t>
        <w:br/>
        <w:t>)</w:t>
        <w:br/>
        <w:t>,</w:t>
        <w:br/>
        <w:t>casino_bet AS (</w:t>
        <w:br/>
        <w:t xml:space="preserve">  SELECT</w:t>
        <w:br/>
        <w:t xml:space="preserve">    user_id,</w:t>
        <w:br/>
        <w:t xml:space="preserve">    event_time AS bet_ts,</w:t>
        <w:br/>
        <w:t xml:space="preserve">    bcat_last_bet_amount_base_cur AS bet_base_cur</w:t>
        <w:br/>
        <w:t xml:space="preserve">  FROM `smartico-bq6.dwh_ext_24105.tr_casino_bet`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  AND COALESCE(casino_is_rollback, FALSE) = FALSE</w:t>
        <w:br/>
        <w:t xml:space="preserve">    AND COALESCE(core_is_exclude_from_report, FALSE) = FALSE</w:t>
        <w:br/>
        <w:t xml:space="preserve">    AND COALESCE(casino_is_free_bet, FALSE) = FALSE</w:t>
        <w:br/>
        <w:t xml:space="preserve">  QUALIFY ROW_NUMBER() OVER (PARTITION BY event_id ORDER BY ingest_time DESC) = 1</w:t>
        <w:br/>
        <w:t>)</w:t>
        <w:br/>
        <w:t>,</w:t>
        <w:br/>
        <w:t>casino_win AS (</w:t>
        <w:br/>
        <w:t xml:space="preserve">  SELECT</w:t>
        <w:br/>
        <w:t xml:space="preserve">    user_id,</w:t>
        <w:br/>
        <w:t xml:space="preserve">    event_time AS win_ts,</w:t>
        <w:br/>
        <w:t xml:space="preserve">    bcat_last_win_amount_base_cur AS win_base_cur</w:t>
        <w:br/>
        <w:t xml:space="preserve">  FROM `smartico-bq6.dwh_ext_24105.tr_casino_win`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  AND COALESCE(casino_is_rollback, FALSE) = FALSE</w:t>
        <w:br/>
        <w:t xml:space="preserve">    AND COALESCE(core_is_exclude_from_report, FALSE) = FALSE</w:t>
        <w:br/>
        <w:t xml:space="preserve">  QUALIFY ROW_NUMBER() OVER (PARTITION BY event_id ORDER BY ingest_time DESC) = 1</w:t>
        <w:br/>
        <w:t>)</w:t>
        <w:br/>
        <w:t>,</w:t>
        <w:br/>
        <w:t>sport AS (</w:t>
        <w:br/>
        <w:t xml:space="preserve">  SELECT</w:t>
        <w:br/>
        <w:t xml:space="preserve">    user_id,</w:t>
        <w:br/>
        <w:t xml:space="preserve">    event_time AS sport_ts,</w:t>
        <w:br/>
        <w:t xml:space="preserve">    sport_last_bet_amount_real * user_to_label_cur_rate AS sport_bet_base_cur,</w:t>
        <w:br/>
        <w:t xml:space="preserve">    sport_last_bet_win_amount_real * user_to_label_cur_rate AS sport_win_base_cur</w:t>
        <w:br/>
        <w:t xml:space="preserve">  FROM `smartico-bq6.dwh_ext_24105.tr_sport_bet_settled`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  AND COALESCE(sport_is_rollback, FALSE) = FALSE</w:t>
        <w:br/>
        <w:t xml:space="preserve">    AND COALESCE(core_is_exclude_from_report, FALSE) = FALSE</w:t>
        <w:br/>
        <w:t xml:space="preserve">    AND COALESCE(winb_is_real_money_bet, TRUE) = TRUE</w:t>
        <w:br/>
        <w:t xml:space="preserve">  QUALIFY ROW_NUMBER() OVER (PARTITION BY event_id ORDER BY ingest_time DESC) = 1</w:t>
        <w:br/>
        <w:t>)</w:t>
        <w:br/>
        <w:br/>
        <w:t>, new_users AS (</w:t>
        <w:br/>
        <w:t xml:space="preserve">  SELECT</w:t>
        <w:br/>
        <w:t xml:space="preserve">    user_id,</w:t>
        <w:br/>
        <w:t xml:space="preserve">    core_registration_date AS reg_ts</w:t>
        <w:br/>
        <w:t xml:space="preserve">  FROM u</w:t>
        <w:br/>
        <w:t xml:space="preserve">  WHERE core_registration_date IS NOT NULL</w:t>
        <w:br/>
        <w:t xml:space="preserve">    AND TIMESTAMP_DIFF((SELECT end_ts FROM params), core_registration_date, HOUR) &lt; 48</w:t>
        <w:br/>
        <w:t>),</w:t>
        <w:br/>
        <w:t>ggr_48h AS (</w:t>
        <w:br/>
        <w:t xml:space="preserve">  SELECT</w:t>
        <w:br/>
        <w:t xml:space="preserve">    n.user_id,</w:t>
        <w:br/>
        <w:t xml:space="preserve">    COALESCE(SUM(cb.bet_base_cur), 0) + COALESCE(SUM(s.sport_bet_base_cur), 0)</w:t>
        <w:br/>
        <w:t xml:space="preserve">    - (COALESCE(SUM(cw.win_base_cur), 0) + COALESCE(SUM(s.sport_win_base_cur), 0)) AS ggr_48h_base_cur</w:t>
        <w:br/>
        <w:t xml:space="preserve">  FROM new_users n</w:t>
        <w:br/>
        <w:t xml:space="preserve">  LEFT JOIN casino_bet cb</w:t>
        <w:br/>
        <w:t xml:space="preserve">    ON cb.user_id = n.user_id</w:t>
        <w:br/>
        <w:t xml:space="preserve">   AND cb.bet_ts &gt;= n.reg_ts</w:t>
        <w:br/>
        <w:t xml:space="preserve">   AND cb.bet_ts &lt; TIMESTAMP_ADD(n.reg_ts, INTERVAL 48 HOUR)</w:t>
        <w:br/>
        <w:t xml:space="preserve">  LEFT JOIN casino_win cw</w:t>
        <w:br/>
        <w:t xml:space="preserve">    ON cw.user_id = n.user_id</w:t>
        <w:br/>
        <w:t xml:space="preserve">   AND cw.win_ts &gt;= n.reg_ts</w:t>
        <w:br/>
        <w:t xml:space="preserve">   AND cw.win_ts &lt; TIMESTAMP_ADD(n.reg_ts, INTERVAL 48 HOUR)</w:t>
        <w:br/>
        <w:t xml:space="preserve">  LEFT JOIN sport s</w:t>
        <w:br/>
        <w:t xml:space="preserve">    ON s.user_id = n.user_id</w:t>
        <w:br/>
        <w:t xml:space="preserve">   AND s.sport_ts &gt;= n.reg_ts</w:t>
        <w:br/>
        <w:t xml:space="preserve">   AND s.sport_ts &lt; TIMESTAMP_ADD(n.reg_ts, INTERVAL 48 HOUR)</w:t>
        <w:br/>
        <w:t xml:space="preserve">  GROUP BY 1</w:t>
        <w:br/>
        <w:t>),</w:t>
        <w:br/>
        <w:t>flag AS (</w:t>
        <w:br/>
        <w:t xml:space="preserve">  SELECT</w:t>
        <w:br/>
        <w:t xml:space="preserve">    user_id,</w:t>
        <w:br/>
        <w:t xml:space="preserve">    ggr_48h_base_cur,</w:t>
        <w:br/>
        <w:t xml:space="preserve">    (ggr_48h_base_cur &lt; 0) AS flag</w:t>
        <w:br/>
        <w:t xml:space="preserve">  FROM ggr_48h</w:t>
        <w:br/>
        <w:t>)</w:t>
        <w:br/>
        <w:t>SELECT</w:t>
        <w:br/>
        <w:t xml:space="preserve">  u.user_id,</w:t>
        <w:br/>
        <w:t xml:space="preserve">  u.user_ext_id,</w:t>
        <w:br/>
        <w:t xml:space="preserve">  br.crm_brand_name,</w:t>
        <w:br/>
        <w:t xml:space="preserve">  f.ggr_48h_base_cur,</w:t>
        <w:br/>
        <w:t xml:space="preserve">  f.flag,</w:t>
        <w:br/>
        <w:t xml:space="preserve">  -5 AS score,</w:t>
        <w:br/>
        <w:t xml:space="preserve">  'POTENCIAL_ABUSER' AS tag,</w:t>
        <w:br/>
        <w:t xml:space="preserve">  CURRENT_TIMESTAMP() AS computed_at</w:t>
        <w:br/>
        <w:t>FROM u</w:t>
        <w:br/>
        <w:t>LEFT JOIN brand br USING (crm_brand_id)</w:t>
        <w:br/>
        <w:t>JOIN flag f USING (user_id)</w:t>
        <w:br/>
        <w:t>WHERE f.flag = TRUE</w:t>
        <w:br/>
        <w:t>;</w:t>
        <w:br/>
      </w:r>
    </w:p>
    <w:p>
      <w:pPr>
        <w:pStyle w:val="Heading2"/>
      </w:pPr>
      <w:r>
        <w:t>PLAYER_NOT_VALID (-20)</w:t>
      </w:r>
    </w:p>
    <w:p>
      <w:r>
        <w:t>Email/telefone pendente ou user_email_status != VERIFIED.</w:t>
      </w:r>
    </w:p>
    <w:p>
      <w:r>
        <w:t>Definição operacional (congelada):</w:t>
      </w:r>
    </w:p>
    <w:p>
      <w:pPr>
        <w:pStyle w:val="ListBullet"/>
        <w:spacing w:after="0"/>
      </w:pPr>
      <w:r>
        <w:t>Conta inválida se: core_email_confirmed=FALSE OR core_phone_confirmed=FALSE OR UPPER(user_email_status) != 'VERIFIED'.</w:t>
      </w:r>
    </w:p>
    <w:p>
      <w:pPr>
        <w:pStyle w:val="ListBullet"/>
        <w:spacing w:after="0"/>
      </w:pPr>
      <w:r>
        <w:t>Exclusão: core_is_test_account=TRUE.</w:t>
      </w:r>
    </w:p>
    <w:p>
      <w:r>
        <w:t>Fontes/colunas:</w:t>
      </w:r>
    </w:p>
    <w:p>
      <w:pPr>
        <w:pStyle w:val="ListBullet"/>
        <w:spacing w:after="0"/>
      </w:pPr>
      <w:r>
        <w:t>`smartico-bq6.dwh_ext_24105.j_user`: user_id, core_email_confirmed, core_phone_confirmed, user_email_status, core_is_test_account</w:t>
      </w:r>
    </w:p>
    <w:p>
      <w:r>
        <w:t>Saída (colunas):</w:t>
      </w:r>
    </w:p>
    <w:p>
      <w:pPr>
        <w:pStyle w:val="ListBullet"/>
        <w:spacing w:after="0"/>
      </w:pPr>
      <w:r>
        <w:t>user_id</w:t>
      </w:r>
    </w:p>
    <w:p>
      <w:pPr>
        <w:pStyle w:val="ListBullet"/>
        <w:spacing w:after="0"/>
      </w:pPr>
      <w:r>
        <w:t>user_ext_id</w:t>
      </w:r>
    </w:p>
    <w:p>
      <w:pPr>
        <w:pStyle w:val="ListBullet"/>
        <w:spacing w:after="0"/>
      </w:pPr>
      <w:r>
        <w:t>crm_brand_name</w:t>
      </w:r>
    </w:p>
    <w:p>
      <w:pPr>
        <w:pStyle w:val="ListBullet"/>
        <w:spacing w:after="0"/>
      </w:pPr>
      <w:r>
        <w:t>core_email_confirmed</w:t>
      </w:r>
    </w:p>
    <w:p>
      <w:pPr>
        <w:pStyle w:val="ListBullet"/>
        <w:spacing w:after="0"/>
      </w:pPr>
      <w:r>
        <w:t>core_phone_confirmed</w:t>
      </w:r>
    </w:p>
    <w:p>
      <w:pPr>
        <w:pStyle w:val="ListBullet"/>
        <w:spacing w:after="0"/>
      </w:pPr>
      <w:r>
        <w:t>user_email_status</w:t>
      </w:r>
    </w:p>
    <w:p>
      <w:pPr>
        <w:pStyle w:val="ListBullet"/>
        <w:spacing w:after="0"/>
      </w:pPr>
      <w:r>
        <w:t>flag</w:t>
      </w:r>
    </w:p>
    <w:p>
      <w:pPr>
        <w:pStyle w:val="ListBullet"/>
        <w:spacing w:after="0"/>
      </w:pPr>
      <w:r>
        <w:t>score</w:t>
      </w:r>
    </w:p>
    <w:p>
      <w:pPr>
        <w:pStyle w:val="ListBullet"/>
        <w:spacing w:after="0"/>
      </w:pPr>
      <w:r>
        <w:t>tag</w:t>
      </w:r>
    </w:p>
    <w:p>
      <w:pPr>
        <w:pStyle w:val="ListBullet"/>
        <w:spacing w:after="0"/>
      </w:pPr>
      <w:r>
        <w:t>computed_at</w:t>
      </w:r>
    </w:p>
    <w:p>
      <w:r>
        <w:t>SQL (BigQuery):</w:t>
      </w:r>
    </w:p>
    <w:p>
      <w:pPr>
        <w:spacing w:before="60" w:after="120"/>
      </w:pPr>
      <w:r>
        <w:rPr>
          <w:rFonts w:ascii="Courier New" w:hAnsi="Courier New" w:eastAsia="Courier New"/>
          <w:sz w:val="18"/>
        </w:rPr>
        <w:t>WITH params AS (</w:t>
        <w:br/>
        <w:t xml:space="preserve">  SELECT</w:t>
        <w:br/>
        <w:t xml:space="preserve">    TIMESTAMP_TRUNC(TIMESTAMP_SUB(CURRENT_TIMESTAMP(), INTERVAL 90 DAY), DAY) AS start_ts,</w:t>
        <w:br/>
        <w:t xml:space="preserve">    CURRENT_TIMESTAMP() AS end_ts,</w:t>
        <w:br/>
        <w:t xml:space="preserve">    TIMESTAMP_TRUNC(TIMESTAMP_SUB(CURRENT_TIMESTAMP(), INTERVAL 7 DAY), DAY) AS start_7d_ts,</w:t>
        <w:br/>
        <w:t xml:space="preserve">    TIMESTAMP_TRUNC(TIMESTAMP_SUB(CURRENT_TIMESTAMP(), INTERVAL 30 DAY), DAY) AS start_30d_ts</w:t>
        <w:br/>
        <w:t>),</w:t>
        <w:br/>
        <w:t>u AS (</w:t>
        <w:br/>
        <w:t xml:space="preserve">  SELECT</w:t>
        <w:br/>
        <w:t xml:space="preserve">    user_id,</w:t>
        <w:br/>
        <w:t xml:space="preserve">    user_ext_id,</w:t>
        <w:br/>
        <w:t xml:space="preserve">    crm_brand_id,</w:t>
        <w:br/>
        <w:t xml:space="preserve">    core_registration_date,</w:t>
        <w:br/>
        <w:t xml:space="preserve">    core_email_confirmed,</w:t>
        <w:br/>
        <w:t xml:space="preserve">    core_phone_confirmed,</w:t>
        <w:br/>
        <w:t xml:space="preserve">    user_email_status</w:t>
        <w:br/>
        <w:t xml:space="preserve">  FROM `smartico-bq6.dwh_ext_24105.j_user`</w:t>
        <w:br/>
        <w:t xml:space="preserve">  WHERE COALESCE(core_is_test_account, FALSE) = FALSE</w:t>
        <w:br/>
        <w:t>),</w:t>
        <w:br/>
        <w:t>brand AS (</w:t>
        <w:br/>
        <w:t xml:space="preserve">  SELECT crm_brand_id, crm_brand_name</w:t>
        <w:br/>
        <w:t xml:space="preserve">  FROM `smartico-bq6.dwh_ext_24105.dm_brand`</w:t>
        <w:br/>
        <w:t xml:space="preserve">  WHERE COALESCE(is_deleted, FALSE) = FALSE</w:t>
        <w:br/>
        <w:t>)</w:t>
        <w:br/>
        <w:br/>
        <w:t>, flag AS (</w:t>
        <w:br/>
        <w:t xml:space="preserve">  SELECT</w:t>
        <w:br/>
        <w:t xml:space="preserve">    user_id,</w:t>
        <w:br/>
        <w:t xml:space="preserve">    (</w:t>
        <w:br/>
        <w:t xml:space="preserve">      COALESCE(core_email_confirmed, FALSE) = FALSE</w:t>
        <w:br/>
        <w:t xml:space="preserve">      OR COALESCE(core_phone_confirmed, FALSE) = FALSE</w:t>
        <w:br/>
        <w:t xml:space="preserve">      OR UPPER(COALESCE(user_email_status, '')) != 'VERIFIED'</w:t>
        <w:br/>
        <w:t xml:space="preserve">    ) AS flag,</w:t>
        <w:br/>
        <w:t xml:space="preserve">    COALESCE(core_email_confirmed, FALSE) AS core_email_confirmed,</w:t>
        <w:br/>
        <w:t xml:space="preserve">    COALESCE(core_phone_confirmed, FALSE) AS core_phone_confirmed,</w:t>
        <w:br/>
        <w:t xml:space="preserve">    UPPER(COALESCE(user_email_status, '')) AS user_email_status_norm</w:t>
        <w:br/>
        <w:t xml:space="preserve">  FROM u</w:t>
        <w:br/>
        <w:t>)</w:t>
        <w:br/>
        <w:t>SELECT</w:t>
        <w:br/>
        <w:t xml:space="preserve">  u.user_id,</w:t>
        <w:br/>
        <w:t xml:space="preserve">  u.user_ext_id,</w:t>
        <w:br/>
        <w:t xml:space="preserve">  br.crm_brand_name,</w:t>
        <w:br/>
        <w:t xml:space="preserve">  f.core_email_confirmed,</w:t>
        <w:br/>
        <w:t xml:space="preserve">  f.core_phone_confirmed,</w:t>
        <w:br/>
        <w:t xml:space="preserve">  f.user_email_status_norm AS user_email_status,</w:t>
        <w:br/>
        <w:t xml:space="preserve">  f.flag,</w:t>
        <w:br/>
        <w:t xml:space="preserve">  -20 AS score,</w:t>
        <w:br/>
        <w:t xml:space="preserve">  'PLAYER_NOT_VALID' AS tag,</w:t>
        <w:br/>
        <w:t xml:space="preserve">  CURRENT_TIMESTAMP() AS computed_at</w:t>
        <w:br/>
        <w:t>FROM u</w:t>
        <w:br/>
        <w:t>LEFT JOIN brand br USING (crm_brand_id)</w:t>
        <w:br/>
        <w:t>JOIN flag f USING (user_id)</w:t>
        <w:br/>
        <w:t>WHERE f.flag = TRUE</w:t>
        <w:br/>
        <w:t>;</w:t>
        <w:br/>
      </w:r>
    </w:p>
    <w:p>
      <w:pPr>
        <w:pStyle w:val="Heading2"/>
      </w:pPr>
      <w:r>
        <w:t>PLAYER_REENGAGED (+30)</w:t>
      </w:r>
    </w:p>
    <w:p>
      <w:r>
        <w:t>Engagement precedido por inatividade &gt;=14 dias e &gt;=3 dias ativos no intervalo de 7 dias após engagement.</w:t>
      </w:r>
    </w:p>
    <w:p>
      <w:r>
        <w:t>Definição operacional (congelada):</w:t>
      </w:r>
    </w:p>
    <w:p>
      <w:pPr>
        <w:pStyle w:val="ListBullet"/>
        <w:spacing w:after="0"/>
      </w:pPr>
      <w:r>
        <w:t>Engagement = j_engagements (excluir from_control_group=TRUE).</w:t>
      </w:r>
    </w:p>
    <w:p>
      <w:pPr>
        <w:pStyle w:val="ListBullet"/>
        <w:spacing w:after="0"/>
      </w:pPr>
      <w:r>
        <w:t>Atividade = login OR aposta OR depósito.</w:t>
      </w:r>
    </w:p>
    <w:p>
      <w:pPr>
        <w:pStyle w:val="ListBullet"/>
        <w:spacing w:after="0"/>
      </w:pPr>
      <w:r>
        <w:t>Inatividade antes do eng = (eng_ts - last_act_before) &gt;= 14 dias.</w:t>
      </w:r>
    </w:p>
    <w:p>
      <w:pPr>
        <w:pStyle w:val="ListBullet"/>
        <w:spacing w:after="0"/>
      </w:pPr>
      <w:r>
        <w:t>Atividade pós: active_days_post = COUNT(DISTINCT DATE(act_ts)) em [eng_ts, eng_ts + 7 dias).</w:t>
      </w:r>
    </w:p>
    <w:p>
      <w:pPr>
        <w:pStyle w:val="ListBullet"/>
        <w:spacing w:after="0"/>
      </w:pPr>
      <w:r>
        <w:t>Flag dispara se active_days_post &gt;= 3.</w:t>
      </w:r>
    </w:p>
    <w:p>
      <w:r>
        <w:t>Fontes/colunas:</w:t>
      </w:r>
    </w:p>
    <w:p>
      <w:pPr>
        <w:pStyle w:val="ListBullet"/>
        <w:spacing w:after="0"/>
      </w:pPr>
      <w:r>
        <w:t>`smartico-bq6.dwh_ext_24105.j_engagements`: user_id, create_date, from_control_group</w:t>
      </w:r>
    </w:p>
    <w:p>
      <w:pPr>
        <w:pStyle w:val="ListBullet"/>
        <w:spacing w:after="0"/>
      </w:pPr>
      <w:r>
        <w:t>`smartico-bq6.dwh_ext_24105.tr_login`: user_id, event_time, event_id, ingest_time</w:t>
      </w:r>
    </w:p>
    <w:p>
      <w:pPr>
        <w:pStyle w:val="ListBullet"/>
        <w:spacing w:after="0"/>
      </w:pPr>
      <w:r>
        <w:t>`smartico-bq6.dwh_ext_24105.tr_casino_bet`: user_id, event_time, casino_is_rollback, core_is_exclude_from_report, casino_is_free_bet, event_id, ingest_time</w:t>
      </w:r>
    </w:p>
    <w:p>
      <w:pPr>
        <w:pStyle w:val="ListBullet"/>
        <w:spacing w:after="0"/>
      </w:pPr>
      <w:r>
        <w:t>`smartico-bq6.dwh_ext_24105.tr_sport_bet_settled`: user_id, event_time, sport_is_rollback, core_is_exclude_from_report, winb_is_real_money_bet, event_id, ingest_time</w:t>
      </w:r>
    </w:p>
    <w:p>
      <w:pPr>
        <w:pStyle w:val="ListBullet"/>
        <w:spacing w:after="0"/>
      </w:pPr>
      <w:r>
        <w:t>`smartico-bq6.dwh_ext_24105.tr_acc_deposit_approved`: user_id, event_time, acc_is_rollback, core_is_exclude_from_report, event_id, ingest_time</w:t>
      </w:r>
    </w:p>
    <w:p>
      <w:pPr>
        <w:pStyle w:val="ListBullet"/>
        <w:spacing w:after="0"/>
      </w:pPr>
      <w:r>
        <w:t>`smartico-bq6.dwh_ext_24105.j_user`: user_id, core_is_test_account (exclusão)</w:t>
      </w:r>
    </w:p>
    <w:p>
      <w:r>
        <w:t>Saída (colunas):</w:t>
      </w:r>
    </w:p>
    <w:p>
      <w:pPr>
        <w:pStyle w:val="ListBullet"/>
        <w:spacing w:after="0"/>
      </w:pPr>
      <w:r>
        <w:t>user_id</w:t>
      </w:r>
    </w:p>
    <w:p>
      <w:pPr>
        <w:pStyle w:val="ListBullet"/>
        <w:spacing w:after="0"/>
      </w:pPr>
      <w:r>
        <w:t>user_ext_id</w:t>
      </w:r>
    </w:p>
    <w:p>
      <w:pPr>
        <w:pStyle w:val="ListBullet"/>
        <w:spacing w:after="0"/>
      </w:pPr>
      <w:r>
        <w:t>crm_brand_name</w:t>
      </w:r>
    </w:p>
    <w:p>
      <w:pPr>
        <w:pStyle w:val="ListBullet"/>
        <w:spacing w:after="0"/>
      </w:pPr>
      <w:r>
        <w:t>active_days_post</w:t>
      </w:r>
    </w:p>
    <w:p>
      <w:pPr>
        <w:pStyle w:val="ListBullet"/>
        <w:spacing w:after="0"/>
      </w:pPr>
      <w:r>
        <w:t>flag</w:t>
      </w:r>
    </w:p>
    <w:p>
      <w:pPr>
        <w:pStyle w:val="ListBullet"/>
        <w:spacing w:after="0"/>
      </w:pPr>
      <w:r>
        <w:t>score</w:t>
      </w:r>
    </w:p>
    <w:p>
      <w:pPr>
        <w:pStyle w:val="ListBullet"/>
        <w:spacing w:after="0"/>
      </w:pPr>
      <w:r>
        <w:t>tag</w:t>
      </w:r>
    </w:p>
    <w:p>
      <w:pPr>
        <w:pStyle w:val="ListBullet"/>
        <w:spacing w:after="0"/>
      </w:pPr>
      <w:r>
        <w:t>computed_at</w:t>
      </w:r>
    </w:p>
    <w:p>
      <w:r>
        <w:t>SQL (BigQuery):</w:t>
      </w:r>
    </w:p>
    <w:p>
      <w:pPr>
        <w:spacing w:before="60" w:after="120"/>
      </w:pPr>
      <w:r>
        <w:rPr>
          <w:rFonts w:ascii="Courier New" w:hAnsi="Courier New" w:eastAsia="Courier New"/>
          <w:sz w:val="18"/>
        </w:rPr>
        <w:t>WITH params AS (</w:t>
        <w:br/>
        <w:t xml:space="preserve">  SELECT</w:t>
        <w:br/>
        <w:t xml:space="preserve">    TIMESTAMP_TRUNC(TIMESTAMP_SUB(CURRENT_TIMESTAMP(), INTERVAL 90 DAY), DAY) AS start_ts,</w:t>
        <w:br/>
        <w:t xml:space="preserve">    CURRENT_TIMESTAMP() AS end_ts,</w:t>
        <w:br/>
        <w:t xml:space="preserve">    TIMESTAMP_TRUNC(TIMESTAMP_SUB(CURRENT_TIMESTAMP(), INTERVAL 7 DAY), DAY) AS start_7d_ts,</w:t>
        <w:br/>
        <w:t xml:space="preserve">    TIMESTAMP_TRUNC(TIMESTAMP_SUB(CURRENT_TIMESTAMP(), INTERVAL 30 DAY), DAY) AS start_30d_ts</w:t>
        <w:br/>
        <w:t>),</w:t>
        <w:br/>
        <w:t>u AS (</w:t>
        <w:br/>
        <w:t xml:space="preserve">  SELECT</w:t>
        <w:br/>
        <w:t xml:space="preserve">    user_id,</w:t>
        <w:br/>
        <w:t xml:space="preserve">    user_ext_id,</w:t>
        <w:br/>
        <w:t xml:space="preserve">    crm_brand_id,</w:t>
        <w:br/>
        <w:t xml:space="preserve">    core_registration_date,</w:t>
        <w:br/>
        <w:t xml:space="preserve">    core_email_confirmed,</w:t>
        <w:br/>
        <w:t xml:space="preserve">    core_phone_confirmed,</w:t>
        <w:br/>
        <w:t xml:space="preserve">    user_email_status</w:t>
        <w:br/>
        <w:t xml:space="preserve">  FROM `smartico-bq6.dwh_ext_24105.j_user`</w:t>
        <w:br/>
        <w:t xml:space="preserve">  WHERE COALESCE(core_is_test_account, FALSE) = FALSE</w:t>
        <w:br/>
        <w:t>),</w:t>
        <w:br/>
        <w:t>brand AS (</w:t>
        <w:br/>
        <w:t xml:space="preserve">  SELECT crm_brand_id, crm_brand_name</w:t>
        <w:br/>
        <w:t xml:space="preserve">  FROM `smartico-bq6.dwh_ext_24105.dm_brand`</w:t>
        <w:br/>
        <w:t xml:space="preserve">  WHERE COALESCE(is_deleted, FALSE) = FALSE</w:t>
        <w:br/>
        <w:t>)</w:t>
        <w:br/>
        <w:t>,</w:t>
        <w:br/>
        <w:t>eng AS (</w:t>
        <w:br/>
        <w:t xml:space="preserve">  SELECT</w:t>
        <w:br/>
        <w:t xml:space="preserve">    user_id,</w:t>
        <w:br/>
        <w:t xml:space="preserve">    create_date AS eng_ts,</w:t>
        <w:br/>
        <w:t xml:space="preserve">    event_type_id,</w:t>
        <w:br/>
        <w:t xml:space="preserve">    activity_type_id</w:t>
        <w:br/>
        <w:t xml:space="preserve">  FROM `smartico-bq6.dwh_ext_24105.j_engagements`</w:t>
        <w:br/>
        <w:t xml:space="preserve">  WHERE create_date &gt;= (SELECT start_ts FROM params)</w:t>
        <w:br/>
        <w:t xml:space="preserve">    AND create_date &lt;  (SELECT end_ts FROM params)</w:t>
        <w:br/>
        <w:t xml:space="preserve">    AND COALESCE(from_control_group, FALSE) = FALSE</w:t>
        <w:br/>
        <w:t>)</w:t>
        <w:br/>
        <w:t>,</w:t>
        <w:br/>
        <w:t>dep AS (</w:t>
        <w:br/>
        <w:t xml:space="preserve">  SELECT</w:t>
        <w:br/>
        <w:t xml:space="preserve">    user_id,</w:t>
        <w:br/>
        <w:t xml:space="preserve">    event_time AS dep_ts</w:t>
        <w:br/>
        <w:t xml:space="preserve">  FROM `smartico-bq6.dwh_ext_24105.tr_acc_deposit_approved`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  AND COALESCE(acc_is_rollback, FALSE) = FALSE</w:t>
        <w:br/>
        <w:t xml:space="preserve">    AND COALESCE(core_is_exclude_from_report, FALSE) = FALSE</w:t>
        <w:br/>
        <w:t xml:space="preserve">  QUALIFY ROW_NUMBER() OVER (PARTITION BY event_id ORDER BY ingest_time DESC) = 1</w:t>
        <w:br/>
        <w:t>)</w:t>
        <w:br/>
        <w:t>,</w:t>
        <w:br/>
        <w:t>casino_bet AS (</w:t>
        <w:br/>
        <w:t xml:space="preserve">  SELECT</w:t>
        <w:br/>
        <w:t xml:space="preserve">    user_id,</w:t>
        <w:br/>
        <w:t xml:space="preserve">    event_time AS bet_ts,</w:t>
        <w:br/>
        <w:t xml:space="preserve">    bcat_last_bet_amount_base_cur AS bet_base_cur</w:t>
        <w:br/>
        <w:t xml:space="preserve">  FROM `smartico-bq6.dwh_ext_24105.tr_casino_bet`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  AND COALESCE(casino_is_rollback, FALSE) = FALSE</w:t>
        <w:br/>
        <w:t xml:space="preserve">    AND COALESCE(core_is_exclude_from_report, FALSE) = FALSE</w:t>
        <w:br/>
        <w:t xml:space="preserve">    AND COALESCE(casino_is_free_bet, FALSE) = FALSE</w:t>
        <w:br/>
        <w:t xml:space="preserve">  QUALIFY ROW_NUMBER() OVER (PARTITION BY event_id ORDER BY ingest_time DESC) = 1</w:t>
        <w:br/>
        <w:t>)</w:t>
        <w:br/>
        <w:t>,</w:t>
        <w:br/>
        <w:t>sport AS (</w:t>
        <w:br/>
        <w:t xml:space="preserve">  SELECT</w:t>
        <w:br/>
        <w:t xml:space="preserve">    user_id,</w:t>
        <w:br/>
        <w:t xml:space="preserve">    event_time AS sport_ts,</w:t>
        <w:br/>
        <w:t xml:space="preserve">    sport_last_bet_amount_real * user_to_label_cur_rate AS sport_bet_base_cur,</w:t>
        <w:br/>
        <w:t xml:space="preserve">    sport_last_bet_win_amount_real * user_to_label_cur_rate AS sport_win_base_cur</w:t>
        <w:br/>
        <w:t xml:space="preserve">  FROM `smartico-bq6.dwh_ext_24105.tr_sport_bet_settled`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  AND COALESCE(sport_is_rollback, FALSE) = FALSE</w:t>
        <w:br/>
        <w:t xml:space="preserve">    AND COALESCE(core_is_exclude_from_report, FALSE) = FALSE</w:t>
        <w:br/>
        <w:t xml:space="preserve">    AND COALESCE(winb_is_real_money_bet, TRUE) = TRUE</w:t>
        <w:br/>
        <w:t xml:space="preserve">  QUALIFY ROW_NUMBER() OVER (PARTITION BY event_id ORDER BY ingest_time DESC) = 1</w:t>
        <w:br/>
        <w:t>)</w:t>
        <w:br/>
        <w:t>,</w:t>
        <w:br/>
        <w:t>login AS (</w:t>
        <w:br/>
        <w:t xml:space="preserve">  SELECT</w:t>
        <w:br/>
        <w:t xml:space="preserve">    user_id,</w:t>
        <w:br/>
        <w:t xml:space="preserve">    event_time AS login_ts</w:t>
        <w:br/>
        <w:t xml:space="preserve">  FROM `smartico-bq6.dwh_ext_24105.tr_login`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QUALIFY ROW_NUMBER() OVER (PARTITION BY event_id ORDER BY ingest_time DESC) = 1</w:t>
        <w:br/>
        <w:t>)</w:t>
        <w:br/>
        <w:t>,</w:t>
        <w:br/>
        <w:t>activity AS (</w:t>
        <w:br/>
        <w:t xml:space="preserve">  SELECT user_id, login_ts AS act_ts FROM login</w:t>
        <w:br/>
        <w:t xml:space="preserve">  UNION ALL SELECT user_id, bet_ts  AS act_ts FROM casino_bet</w:t>
        <w:br/>
        <w:t xml:space="preserve">  UNION ALL SELECT user_id, sport_ts AS act_ts FROM sport</w:t>
        <w:br/>
        <w:t xml:space="preserve">  UNION ALL SELECT user_id, dep_ts  AS act_ts FROM dep</w:t>
        <w:br/>
        <w:t>),</w:t>
        <w:br/>
        <w:t>bet_activity AS (</w:t>
        <w:br/>
        <w:t xml:space="preserve">  SELECT user_id, bet_ts FROM casino_bet</w:t>
        <w:br/>
        <w:t xml:space="preserve">  UNION ALL</w:t>
        <w:br/>
        <w:t xml:space="preserve">  SELECT user_id, sport_ts AS bet_ts FROM sport</w:t>
        <w:br/>
        <w:t>)</w:t>
        <w:br/>
        <w:br/>
        <w:t>, prev_act AS (</w:t>
        <w:br/>
        <w:t xml:space="preserve">  SELECT</w:t>
        <w:br/>
        <w:t xml:space="preserve">    e.user_id,</w:t>
        <w:br/>
        <w:t xml:space="preserve">    e.eng_ts,</w:t>
        <w:br/>
        <w:t xml:space="preserve">    MAX(a.act_ts) AS last_act_before</w:t>
        <w:br/>
        <w:t xml:space="preserve">  FROM eng e</w:t>
        <w:br/>
        <w:t xml:space="preserve">  LEFT JOIN activity a</w:t>
        <w:br/>
        <w:t xml:space="preserve">    ON a.user_id = e.user_id</w:t>
        <w:br/>
        <w:t xml:space="preserve">   AND a.act_ts &lt; e.eng_ts</w:t>
        <w:br/>
        <w:t xml:space="preserve">  GROUP BY 1,2</w:t>
        <w:br/>
        <w:t>),</w:t>
        <w:br/>
        <w:t>eligible AS (</w:t>
        <w:br/>
        <w:t xml:space="preserve">  SELECT</w:t>
        <w:br/>
        <w:t xml:space="preserve">    user_id,</w:t>
        <w:br/>
        <w:t xml:space="preserve">    eng_ts</w:t>
        <w:br/>
        <w:t xml:space="preserve">  FROM prev_act</w:t>
        <w:br/>
        <w:t xml:space="preserve">  WHERE last_act_before IS NOT NULL</w:t>
        <w:br/>
        <w:t xml:space="preserve">    AND TIMESTAMP_DIFF(eng_ts, last_act_before, DAY) &gt;= 14</w:t>
        <w:br/>
        <w:t>),</w:t>
        <w:br/>
        <w:t>post AS (</w:t>
        <w:br/>
        <w:t xml:space="preserve">  SELECT</w:t>
        <w:br/>
        <w:t xml:space="preserve">    e.user_id,</w:t>
        <w:br/>
        <w:t xml:space="preserve">    e.eng_ts,</w:t>
        <w:br/>
        <w:t xml:space="preserve">    COUNT(DISTINCT DATE(a.act_ts)) AS active_days_post</w:t>
        <w:br/>
        <w:t xml:space="preserve">  FROM eligible e</w:t>
        <w:br/>
        <w:t xml:space="preserve">  LEFT JOIN activity a</w:t>
        <w:br/>
        <w:t xml:space="preserve">    ON a.user_id = e.user_id</w:t>
        <w:br/>
        <w:t xml:space="preserve">   AND a.act_ts &gt;= e.eng_ts</w:t>
        <w:br/>
        <w:t xml:space="preserve">   AND a.act_ts &lt; TIMESTAMP_ADD(e.eng_ts, INTERVAL 7 DAY)</w:t>
        <w:br/>
        <w:t xml:space="preserve">  GROUP BY 1,2</w:t>
        <w:br/>
        <w:t>),</w:t>
        <w:br/>
        <w:t>flag AS (</w:t>
        <w:br/>
        <w:t xml:space="preserve">  SELECT</w:t>
        <w:br/>
        <w:t xml:space="preserve">    user_id,</w:t>
        <w:br/>
        <w:t xml:space="preserve">    MAX(active_days_post) AS active_days_post,</w:t>
        <w:br/>
        <w:t xml:space="preserve">    LOGICAL_OR(active_days_post &gt;= 3) AS flag</w:t>
        <w:br/>
        <w:t xml:space="preserve">  FROM post</w:t>
        <w:br/>
        <w:t xml:space="preserve">  GROUP BY 1</w:t>
        <w:br/>
        <w:t>)</w:t>
        <w:br/>
        <w:t>SELECT</w:t>
        <w:br/>
        <w:t xml:space="preserve">  u.user_id,</w:t>
        <w:br/>
        <w:t xml:space="preserve">  u.user_ext_id,</w:t>
        <w:br/>
        <w:t xml:space="preserve">  br.crm_brand_name,</w:t>
        <w:br/>
        <w:t xml:space="preserve">  f.active_days_post,</w:t>
        <w:br/>
        <w:t xml:space="preserve">  f.flag,</w:t>
        <w:br/>
        <w:t xml:space="preserve">  30 AS score,</w:t>
        <w:br/>
        <w:t xml:space="preserve">  'PLAYER_REENGAGED' AS tag,</w:t>
        <w:br/>
        <w:t xml:space="preserve">  CURRENT_TIMESTAMP() AS computed_at</w:t>
        <w:br/>
        <w:t>FROM u</w:t>
        <w:br/>
        <w:t>LEFT JOIN brand br USING (crm_brand_id)</w:t>
        <w:br/>
        <w:t>JOIN flag f USING (user_id)</w:t>
        <w:br/>
        <w:t>WHERE f.flag = TRUE</w:t>
        <w:br/>
        <w:t>;</w:t>
        <w:br/>
      </w:r>
    </w:p>
    <w:p>
      <w:pPr>
        <w:pStyle w:val="Heading2"/>
      </w:pPr>
      <w:r>
        <w:t>SLEEPER_LOW_PLAYER (+5)</w:t>
      </w:r>
    </w:p>
    <w:p>
      <w:r>
        <w:t>Concluiu achievement e não teve atividade por 14 dias após o último achievement.</w:t>
      </w:r>
    </w:p>
    <w:p>
      <w:r>
        <w:t>Definição operacional (congelada):</w:t>
      </w:r>
    </w:p>
    <w:p>
      <w:pPr>
        <w:pStyle w:val="ListBullet"/>
        <w:spacing w:after="0"/>
      </w:pPr>
      <w:r>
        <w:t>Achievement = tr_ach_achievement_completed (dedup).</w:t>
      </w:r>
    </w:p>
    <w:p>
      <w:pPr>
        <w:pStyle w:val="ListBullet"/>
        <w:spacing w:after="0"/>
      </w:pPr>
      <w:r>
        <w:t>last_ach_ts = MAX(event_time) por usuário.</w:t>
      </w:r>
    </w:p>
    <w:p>
      <w:pPr>
        <w:pStyle w:val="ListBullet"/>
        <w:spacing w:after="0"/>
      </w:pPr>
      <w:r>
        <w:t>Flag dispara se: (end_ts - last_ach_ts) &gt;= 14 dias AND não existe atividade em (last_ach_ts, last_ach_ts + 14 dias).</w:t>
      </w:r>
    </w:p>
    <w:p>
      <w:r>
        <w:t>Fontes/colunas:</w:t>
      </w:r>
    </w:p>
    <w:p>
      <w:pPr>
        <w:pStyle w:val="ListBullet"/>
        <w:spacing w:after="0"/>
      </w:pPr>
      <w:r>
        <w:t>`smartico-bq6.dwh_ext_24105.tr_ach_achievement_completed`: user_id, event_time, event_id, ingest_time</w:t>
      </w:r>
    </w:p>
    <w:p>
      <w:pPr>
        <w:pStyle w:val="ListBullet"/>
        <w:spacing w:after="0"/>
      </w:pPr>
      <w:r>
        <w:t>`smartico-bq6.dwh_ext_24105.tr_login`: user_id, event_time, event_id, ingest_time</w:t>
      </w:r>
    </w:p>
    <w:p>
      <w:pPr>
        <w:pStyle w:val="ListBullet"/>
        <w:spacing w:after="0"/>
      </w:pPr>
      <w:r>
        <w:t>`smartico-bq6.dwh_ext_24105.tr_casino_bet`: user_id, event_time, casino_is_rollback, core_is_exclude_from_report, casino_is_free_bet, event_id, ingest_time</w:t>
      </w:r>
    </w:p>
    <w:p>
      <w:pPr>
        <w:pStyle w:val="ListBullet"/>
        <w:spacing w:after="0"/>
      </w:pPr>
      <w:r>
        <w:t>`smartico-bq6.dwh_ext_24105.tr_sport_bet_settled`: user_id, event_time, sport_is_rollback, core_is_exclude_from_report, winb_is_real_money_bet, event_id, ingest_time</w:t>
      </w:r>
    </w:p>
    <w:p>
      <w:pPr>
        <w:pStyle w:val="ListBullet"/>
        <w:spacing w:after="0"/>
      </w:pPr>
      <w:r>
        <w:t>`smartico-bq6.dwh_ext_24105.tr_acc_deposit_approved`: user_id, event_time, acc_is_rollback, core_is_exclude_from_report, event_id, ingest_time</w:t>
      </w:r>
    </w:p>
    <w:p>
      <w:pPr>
        <w:pStyle w:val="ListBullet"/>
        <w:spacing w:after="0"/>
      </w:pPr>
      <w:r>
        <w:t>`smartico-bq6.dwh_ext_24105.j_user`: user_id, core_is_test_account (exclusão)</w:t>
      </w:r>
    </w:p>
    <w:p>
      <w:r>
        <w:t>Saída (colunas):</w:t>
      </w:r>
    </w:p>
    <w:p>
      <w:pPr>
        <w:pStyle w:val="ListBullet"/>
        <w:spacing w:after="0"/>
      </w:pPr>
      <w:r>
        <w:t>user_id</w:t>
      </w:r>
    </w:p>
    <w:p>
      <w:pPr>
        <w:pStyle w:val="ListBullet"/>
        <w:spacing w:after="0"/>
      </w:pPr>
      <w:r>
        <w:t>user_ext_id</w:t>
      </w:r>
    </w:p>
    <w:p>
      <w:pPr>
        <w:pStyle w:val="ListBullet"/>
        <w:spacing w:after="0"/>
      </w:pPr>
      <w:r>
        <w:t>crm_brand_name</w:t>
      </w:r>
    </w:p>
    <w:p>
      <w:pPr>
        <w:pStyle w:val="ListBullet"/>
        <w:spacing w:after="0"/>
      </w:pPr>
      <w:r>
        <w:t>last_ach_ts</w:t>
      </w:r>
    </w:p>
    <w:p>
      <w:pPr>
        <w:pStyle w:val="ListBullet"/>
        <w:spacing w:after="0"/>
      </w:pPr>
      <w:r>
        <w:t>flag</w:t>
      </w:r>
    </w:p>
    <w:p>
      <w:pPr>
        <w:pStyle w:val="ListBullet"/>
        <w:spacing w:after="0"/>
      </w:pPr>
      <w:r>
        <w:t>score</w:t>
      </w:r>
    </w:p>
    <w:p>
      <w:pPr>
        <w:pStyle w:val="ListBullet"/>
        <w:spacing w:after="0"/>
      </w:pPr>
      <w:r>
        <w:t>tag</w:t>
      </w:r>
    </w:p>
    <w:p>
      <w:pPr>
        <w:pStyle w:val="ListBullet"/>
        <w:spacing w:after="0"/>
      </w:pPr>
      <w:r>
        <w:t>computed_at</w:t>
      </w:r>
    </w:p>
    <w:p>
      <w:r>
        <w:t>SQL (BigQuery):</w:t>
      </w:r>
    </w:p>
    <w:p>
      <w:pPr>
        <w:spacing w:before="60" w:after="120"/>
      </w:pPr>
      <w:r>
        <w:rPr>
          <w:rFonts w:ascii="Courier New" w:hAnsi="Courier New" w:eastAsia="Courier New"/>
          <w:sz w:val="18"/>
        </w:rPr>
        <w:t>WITH params AS (</w:t>
        <w:br/>
        <w:t xml:space="preserve">  SELECT</w:t>
        <w:br/>
        <w:t xml:space="preserve">    TIMESTAMP_TRUNC(TIMESTAMP_SUB(CURRENT_TIMESTAMP(), INTERVAL 90 DAY), DAY) AS start_ts,</w:t>
        <w:br/>
        <w:t xml:space="preserve">    CURRENT_TIMESTAMP() AS end_ts,</w:t>
        <w:br/>
        <w:t xml:space="preserve">    TIMESTAMP_TRUNC(TIMESTAMP_SUB(CURRENT_TIMESTAMP(), INTERVAL 7 DAY), DAY) AS start_7d_ts,</w:t>
        <w:br/>
        <w:t xml:space="preserve">    TIMESTAMP_TRUNC(TIMESTAMP_SUB(CURRENT_TIMESTAMP(), INTERVAL 30 DAY), DAY) AS start_30d_ts</w:t>
        <w:br/>
        <w:t>),</w:t>
        <w:br/>
        <w:t>u AS (</w:t>
        <w:br/>
        <w:t xml:space="preserve">  SELECT</w:t>
        <w:br/>
        <w:t xml:space="preserve">    user_id,</w:t>
        <w:br/>
        <w:t xml:space="preserve">    user_ext_id,</w:t>
        <w:br/>
        <w:t xml:space="preserve">    crm_brand_id,</w:t>
        <w:br/>
        <w:t xml:space="preserve">    core_registration_date,</w:t>
        <w:br/>
        <w:t xml:space="preserve">    core_email_confirmed,</w:t>
        <w:br/>
        <w:t xml:space="preserve">    core_phone_confirmed,</w:t>
        <w:br/>
        <w:t xml:space="preserve">    user_email_status</w:t>
        <w:br/>
        <w:t xml:space="preserve">  FROM `smartico-bq6.dwh_ext_24105.j_user`</w:t>
        <w:br/>
        <w:t xml:space="preserve">  WHERE COALESCE(core_is_test_account, FALSE) = FALSE</w:t>
        <w:br/>
        <w:t>),</w:t>
        <w:br/>
        <w:t>brand AS (</w:t>
        <w:br/>
        <w:t xml:space="preserve">  SELECT crm_brand_id, crm_brand_name</w:t>
        <w:br/>
        <w:t xml:space="preserve">  FROM `smartico-bq6.dwh_ext_24105.dm_brand`</w:t>
        <w:br/>
        <w:t xml:space="preserve">  WHERE COALESCE(is_deleted, FALSE) = FALSE</w:t>
        <w:br/>
        <w:t>)</w:t>
        <w:br/>
        <w:t>,</w:t>
        <w:br/>
        <w:t>dep AS (</w:t>
        <w:br/>
        <w:t xml:space="preserve">  SELECT</w:t>
        <w:br/>
        <w:t xml:space="preserve">    user_id,</w:t>
        <w:br/>
        <w:t xml:space="preserve">    event_time AS dep_ts</w:t>
        <w:br/>
        <w:t xml:space="preserve">  FROM `smartico-bq6.dwh_ext_24105.tr_acc_deposit_approved`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  AND COALESCE(acc_is_rollback, FALSE) = FALSE</w:t>
        <w:br/>
        <w:t xml:space="preserve">    AND COALESCE(core_is_exclude_from_report, FALSE) = FALSE</w:t>
        <w:br/>
        <w:t xml:space="preserve">  QUALIFY ROW_NUMBER() OVER (PARTITION BY event_id ORDER BY ingest_time DESC) = 1</w:t>
        <w:br/>
        <w:t>)</w:t>
        <w:br/>
        <w:t>,</w:t>
        <w:br/>
        <w:t>casino_bet AS (</w:t>
        <w:br/>
        <w:t xml:space="preserve">  SELECT</w:t>
        <w:br/>
        <w:t xml:space="preserve">    user_id,</w:t>
        <w:br/>
        <w:t xml:space="preserve">    event_time AS bet_ts,</w:t>
        <w:br/>
        <w:t xml:space="preserve">    bcat_last_bet_amount_base_cur AS bet_base_cur</w:t>
        <w:br/>
        <w:t xml:space="preserve">  FROM `smartico-bq6.dwh_ext_24105.tr_casino_bet`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  AND COALESCE(casino_is_rollback, FALSE) = FALSE</w:t>
        <w:br/>
        <w:t xml:space="preserve">    AND COALESCE(core_is_exclude_from_report, FALSE) = FALSE</w:t>
        <w:br/>
        <w:t xml:space="preserve">    AND COALESCE(casino_is_free_bet, FALSE) = FALSE</w:t>
        <w:br/>
        <w:t xml:space="preserve">  QUALIFY ROW_NUMBER() OVER (PARTITION BY event_id ORDER BY ingest_time DESC) = 1</w:t>
        <w:br/>
        <w:t>)</w:t>
        <w:br/>
        <w:t>,</w:t>
        <w:br/>
        <w:t>sport AS (</w:t>
        <w:br/>
        <w:t xml:space="preserve">  SELECT</w:t>
        <w:br/>
        <w:t xml:space="preserve">    user_id,</w:t>
        <w:br/>
        <w:t xml:space="preserve">    event_time AS sport_ts,</w:t>
        <w:br/>
        <w:t xml:space="preserve">    sport_last_bet_amount_real * user_to_label_cur_rate AS sport_bet_base_cur,</w:t>
        <w:br/>
        <w:t xml:space="preserve">    sport_last_bet_win_amount_real * user_to_label_cur_rate AS sport_win_base_cur</w:t>
        <w:br/>
        <w:t xml:space="preserve">  FROM `smartico-bq6.dwh_ext_24105.tr_sport_bet_settled`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  AND COALESCE(sport_is_rollback, FALSE) = FALSE</w:t>
        <w:br/>
        <w:t xml:space="preserve">    AND COALESCE(core_is_exclude_from_report, FALSE) = FALSE</w:t>
        <w:br/>
        <w:t xml:space="preserve">    AND COALESCE(winb_is_real_money_bet, TRUE) = TRUE</w:t>
        <w:br/>
        <w:t xml:space="preserve">  QUALIFY ROW_NUMBER() OVER (PARTITION BY event_id ORDER BY ingest_time DESC) = 1</w:t>
        <w:br/>
        <w:t>)</w:t>
        <w:br/>
        <w:t>,</w:t>
        <w:br/>
        <w:t>login AS (</w:t>
        <w:br/>
        <w:t xml:space="preserve">  SELECT</w:t>
        <w:br/>
        <w:t xml:space="preserve">    user_id,</w:t>
        <w:br/>
        <w:t xml:space="preserve">    event_time AS login_ts</w:t>
        <w:br/>
        <w:t xml:space="preserve">  FROM `smartico-bq6.dwh_ext_24105.tr_login`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QUALIFY ROW_NUMBER() OVER (PARTITION BY event_id ORDER BY ingest_time DESC) = 1</w:t>
        <w:br/>
        <w:t>)</w:t>
        <w:br/>
        <w:t>,</w:t>
        <w:br/>
        <w:t>activity AS (</w:t>
        <w:br/>
        <w:t xml:space="preserve">  SELECT user_id, login_ts AS act_ts FROM login</w:t>
        <w:br/>
        <w:t xml:space="preserve">  UNION ALL SELECT user_id, bet_ts  AS act_ts FROM casino_bet</w:t>
        <w:br/>
        <w:t xml:space="preserve">  UNION ALL SELECT user_id, sport_ts AS act_ts FROM sport</w:t>
        <w:br/>
        <w:t xml:space="preserve">  UNION ALL SELECT user_id, dep_ts  AS act_ts FROM dep</w:t>
        <w:br/>
        <w:t>),</w:t>
        <w:br/>
        <w:t>bet_activity AS (</w:t>
        <w:br/>
        <w:t xml:space="preserve">  SELECT user_id, bet_ts FROM casino_bet</w:t>
        <w:br/>
        <w:t xml:space="preserve">  UNION ALL</w:t>
        <w:br/>
        <w:t xml:space="preserve">  SELECT user_id, sport_ts AS bet_ts FROM sport</w:t>
        <w:br/>
        <w:t>)</w:t>
        <w:br/>
        <w:br/>
        <w:t>, ach_dedup AS (</w:t>
        <w:br/>
        <w:t xml:space="preserve">  SELECT</w:t>
        <w:br/>
        <w:t xml:space="preserve">    user_id,</w:t>
        <w:br/>
        <w:t xml:space="preserve">    event_time</w:t>
        <w:br/>
        <w:t xml:space="preserve">  FROM `smartico-bq6.dwh_ext_24105.tr_ach_achievement_completed`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QUALIFY ROW_NUMBER() OVER (PARTITION BY event_id ORDER BY ingest_time DESC) = 1</w:t>
        <w:br/>
        <w:t>),</w:t>
        <w:br/>
        <w:t>last_ach AS (</w:t>
        <w:br/>
        <w:t xml:space="preserve">  SELECT</w:t>
        <w:br/>
        <w:t xml:space="preserve">    user_id,</w:t>
        <w:br/>
        <w:t xml:space="preserve">    MAX(event_time) AS last_ach_ts</w:t>
        <w:br/>
        <w:t xml:space="preserve">  FROM ach_dedup</w:t>
        <w:br/>
        <w:t xml:space="preserve">  GROUP BY 1</w:t>
        <w:br/>
        <w:t>),</w:t>
        <w:br/>
        <w:t>flag AS (</w:t>
        <w:br/>
        <w:t xml:space="preserve">  SELECT</w:t>
        <w:br/>
        <w:t xml:space="preserve">    l.user_id,</w:t>
        <w:br/>
        <w:t xml:space="preserve">    l.last_ach_ts,</w:t>
        <w:br/>
        <w:t xml:space="preserve">    (</w:t>
        <w:br/>
        <w:t xml:space="preserve">      TIMESTAMP_DIFF((SELECT end_ts FROM params), l.last_ach_ts, DAY) &gt;= 14</w:t>
        <w:br/>
        <w:t xml:space="preserve">      AND NOT EXISTS (</w:t>
        <w:br/>
        <w:t xml:space="preserve">        SELECT 1</w:t>
        <w:br/>
        <w:t xml:space="preserve">        FROM activity a</w:t>
        <w:br/>
        <w:t xml:space="preserve">        WHERE a.user_id = l.user_id</w:t>
        <w:br/>
        <w:t xml:space="preserve">          AND a.act_ts &gt; l.last_ach_ts</w:t>
        <w:br/>
        <w:t xml:space="preserve">          AND a.act_ts &lt; TIMESTAMP_ADD(l.last_ach_ts, INTERVAL 14 DAY)</w:t>
        <w:br/>
        <w:t xml:space="preserve">      )</w:t>
        <w:br/>
        <w:t xml:space="preserve">    ) AS flag</w:t>
        <w:br/>
        <w:t xml:space="preserve">  FROM last_ach l</w:t>
        <w:br/>
        <w:t>)</w:t>
        <w:br/>
        <w:t>SELECT</w:t>
        <w:br/>
        <w:t xml:space="preserve">  u.user_id,</w:t>
        <w:br/>
        <w:t xml:space="preserve">  u.user_ext_id,</w:t>
        <w:br/>
        <w:t xml:space="preserve">  br.crm_brand_name,</w:t>
        <w:br/>
        <w:t xml:space="preserve">  f.last_ach_ts,</w:t>
        <w:br/>
        <w:t xml:space="preserve">  f.flag,</w:t>
        <w:br/>
        <w:t xml:space="preserve">  5 AS score,</w:t>
        <w:br/>
        <w:t xml:space="preserve">  'SLEEPER_LOW_PLAYER' AS tag,</w:t>
        <w:br/>
        <w:t xml:space="preserve">  CURRENT_TIMESTAMP() AS computed_at</w:t>
        <w:br/>
        <w:t>FROM u</w:t>
        <w:br/>
        <w:t>LEFT JOIN brand br USING (crm_brand_id)</w:t>
        <w:br/>
        <w:t>JOIN flag f USING (user_id)</w:t>
        <w:br/>
        <w:t>WHERE f.flag = TRUE</w:t>
        <w:br/>
        <w:t>;</w:t>
        <w:br/>
      </w:r>
    </w:p>
    <w:p>
      <w:pPr>
        <w:pStyle w:val="Heading2"/>
      </w:pPr>
      <w:r>
        <w:t>VIP_WHALE_PLAYER (+30)</w:t>
      </w:r>
    </w:p>
    <w:p>
      <w:r>
        <w:t>GGR_90d &gt;= 15000 e bet_days_90d &gt;= 20.</w:t>
      </w:r>
    </w:p>
    <w:p>
      <w:r>
        <w:t>Definição operacional (congelada):</w:t>
      </w:r>
    </w:p>
    <w:p>
      <w:pPr>
        <w:pStyle w:val="ListBullet"/>
        <w:spacing w:after="0"/>
      </w:pPr>
      <w:r>
        <w:t>GGR_90d_base_cur = (casino_bet + sport_bet) - (casino_win + sport_win) no intervalo [start_ts, end_ts).</w:t>
      </w:r>
    </w:p>
    <w:p>
      <w:pPr>
        <w:pStyle w:val="ListBullet"/>
        <w:spacing w:after="0"/>
      </w:pPr>
      <w:r>
        <w:t>bet_days_90d = COUNT(DISTINCT DATE(bet_ts)) considerando casino_bet e sport_bet_settled.</w:t>
      </w:r>
    </w:p>
    <w:p>
      <w:pPr>
        <w:pStyle w:val="ListBullet"/>
        <w:spacing w:after="0"/>
      </w:pPr>
      <w:r>
        <w:t>Flag dispara se ggr_90d_base_cur &gt;= 15000 e bet_days_90d &gt;= 20.</w:t>
      </w:r>
    </w:p>
    <w:p>
      <w:r>
        <w:t>Fontes/colunas:</w:t>
      </w:r>
    </w:p>
    <w:p>
      <w:pPr>
        <w:pStyle w:val="ListBullet"/>
        <w:spacing w:after="0"/>
      </w:pPr>
      <w:r>
        <w:t>`smartico-bq6.dwh_ext_24105.tr_casino_bet`: user_id, event_time, bcat_last_bet_amount_base_cur, casino_is_rollback, core_is_exclude_from_report, casino_is_free_bet, event_id, ingest_time</w:t>
      </w:r>
    </w:p>
    <w:p>
      <w:pPr>
        <w:pStyle w:val="ListBullet"/>
        <w:spacing w:after="0"/>
      </w:pPr>
      <w:r>
        <w:t>`smartico-bq6.dwh_ext_24105.tr_casino_win`: user_id, event_time, bcat_last_win_amount_base_cur, casino_is_rollback, core_is_exclude_from_report, event_id, ingest_time</w:t>
      </w:r>
    </w:p>
    <w:p>
      <w:pPr>
        <w:pStyle w:val="ListBullet"/>
        <w:spacing w:after="0"/>
      </w:pPr>
      <w:r>
        <w:t>`smartico-bq6.dwh_ext_24105.tr_sport_bet_settled`: user_id, event_time, sport_last_bet_amount_real, sport_last_bet_win_amount_real, user_to_label_cur_rate, winb_is_real_money_bet, sport_is_rollback, core_is_exclude_from_report, event_id, ingest_time</w:t>
      </w:r>
    </w:p>
    <w:p>
      <w:pPr>
        <w:pStyle w:val="ListBullet"/>
        <w:spacing w:after="0"/>
      </w:pPr>
      <w:r>
        <w:t>`smartico-bq6.dwh_ext_24105.j_user`: user_id, core_is_test_account (exclusão)</w:t>
      </w:r>
    </w:p>
    <w:p>
      <w:r>
        <w:t>Saída (colunas):</w:t>
      </w:r>
    </w:p>
    <w:p>
      <w:pPr>
        <w:pStyle w:val="ListBullet"/>
        <w:spacing w:after="0"/>
      </w:pPr>
      <w:r>
        <w:t>user_id</w:t>
      </w:r>
    </w:p>
    <w:p>
      <w:pPr>
        <w:pStyle w:val="ListBullet"/>
        <w:spacing w:after="0"/>
      </w:pPr>
      <w:r>
        <w:t>user_ext_id</w:t>
      </w:r>
    </w:p>
    <w:p>
      <w:pPr>
        <w:pStyle w:val="ListBullet"/>
        <w:spacing w:after="0"/>
      </w:pPr>
      <w:r>
        <w:t>crm_brand_name</w:t>
      </w:r>
    </w:p>
    <w:p>
      <w:pPr>
        <w:pStyle w:val="ListBullet"/>
        <w:spacing w:after="0"/>
      </w:pPr>
      <w:r>
        <w:t>ggr_90d_base_cur</w:t>
      </w:r>
    </w:p>
    <w:p>
      <w:pPr>
        <w:pStyle w:val="ListBullet"/>
        <w:spacing w:after="0"/>
      </w:pPr>
      <w:r>
        <w:t>bet_days_90d</w:t>
      </w:r>
    </w:p>
    <w:p>
      <w:pPr>
        <w:pStyle w:val="ListBullet"/>
        <w:spacing w:after="0"/>
      </w:pPr>
      <w:r>
        <w:t>flag</w:t>
      </w:r>
    </w:p>
    <w:p>
      <w:pPr>
        <w:pStyle w:val="ListBullet"/>
        <w:spacing w:after="0"/>
      </w:pPr>
      <w:r>
        <w:t>score</w:t>
      </w:r>
    </w:p>
    <w:p>
      <w:pPr>
        <w:pStyle w:val="ListBullet"/>
        <w:spacing w:after="0"/>
      </w:pPr>
      <w:r>
        <w:t>tag</w:t>
      </w:r>
    </w:p>
    <w:p>
      <w:pPr>
        <w:pStyle w:val="ListBullet"/>
        <w:spacing w:after="0"/>
      </w:pPr>
      <w:r>
        <w:t>computed_at</w:t>
      </w:r>
    </w:p>
    <w:p>
      <w:r>
        <w:t>SQL (BigQuery):</w:t>
      </w:r>
    </w:p>
    <w:p>
      <w:pPr>
        <w:spacing w:before="60" w:after="120"/>
      </w:pPr>
      <w:r>
        <w:rPr>
          <w:rFonts w:ascii="Courier New" w:hAnsi="Courier New" w:eastAsia="Courier New"/>
          <w:sz w:val="18"/>
        </w:rPr>
        <w:t>WITH params AS (</w:t>
        <w:br/>
        <w:t xml:space="preserve">  SELECT</w:t>
        <w:br/>
        <w:t xml:space="preserve">    TIMESTAMP_TRUNC(TIMESTAMP_SUB(CURRENT_TIMESTAMP(), INTERVAL 90 DAY), DAY) AS start_ts,</w:t>
        <w:br/>
        <w:t xml:space="preserve">    CURRENT_TIMESTAMP() AS end_ts,</w:t>
        <w:br/>
        <w:t xml:space="preserve">    TIMESTAMP_TRUNC(TIMESTAMP_SUB(CURRENT_TIMESTAMP(), INTERVAL 7 DAY), DAY) AS start_7d_ts,</w:t>
        <w:br/>
        <w:t xml:space="preserve">    TIMESTAMP_TRUNC(TIMESTAMP_SUB(CURRENT_TIMESTAMP(), INTERVAL 30 DAY), DAY) AS start_30d_ts</w:t>
        <w:br/>
        <w:t>),</w:t>
        <w:br/>
        <w:t>u AS (</w:t>
        <w:br/>
        <w:t xml:space="preserve">  SELECT</w:t>
        <w:br/>
        <w:t xml:space="preserve">    user_id,</w:t>
        <w:br/>
        <w:t xml:space="preserve">    user_ext_id,</w:t>
        <w:br/>
        <w:t xml:space="preserve">    crm_brand_id,</w:t>
        <w:br/>
        <w:t xml:space="preserve">    core_registration_date,</w:t>
        <w:br/>
        <w:t xml:space="preserve">    core_email_confirmed,</w:t>
        <w:br/>
        <w:t xml:space="preserve">    core_phone_confirmed,</w:t>
        <w:br/>
        <w:t xml:space="preserve">    user_email_status</w:t>
        <w:br/>
        <w:t xml:space="preserve">  FROM `smartico-bq6.dwh_ext_24105.j_user`</w:t>
        <w:br/>
        <w:t xml:space="preserve">  WHERE COALESCE(core_is_test_account, FALSE) = FALSE</w:t>
        <w:br/>
        <w:t>),</w:t>
        <w:br/>
        <w:t>brand AS (</w:t>
        <w:br/>
        <w:t xml:space="preserve">  SELECT crm_brand_id, crm_brand_name</w:t>
        <w:br/>
        <w:t xml:space="preserve">  FROM `smartico-bq6.dwh_ext_24105.dm_brand`</w:t>
        <w:br/>
        <w:t xml:space="preserve">  WHERE COALESCE(is_deleted, FALSE) = FALSE</w:t>
        <w:br/>
        <w:t>)</w:t>
        <w:br/>
        <w:t>,</w:t>
        <w:br/>
        <w:t>casino_bet AS (</w:t>
        <w:br/>
        <w:t xml:space="preserve">  SELECT</w:t>
        <w:br/>
        <w:t xml:space="preserve">    user_id,</w:t>
        <w:br/>
        <w:t xml:space="preserve">    event_time AS bet_ts,</w:t>
        <w:br/>
        <w:t xml:space="preserve">    bcat_last_bet_amount_base_cur AS bet_base_cur</w:t>
        <w:br/>
        <w:t xml:space="preserve">  FROM `smartico-bq6.dwh_ext_24105.tr_casino_bet`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  AND COALESCE(casino_is_rollback, FALSE) = FALSE</w:t>
        <w:br/>
        <w:t xml:space="preserve">    AND COALESCE(core_is_exclude_from_report, FALSE) = FALSE</w:t>
        <w:br/>
        <w:t xml:space="preserve">    AND COALESCE(casino_is_free_bet, FALSE) = FALSE</w:t>
        <w:br/>
        <w:t xml:space="preserve">  QUALIFY ROW_NUMBER() OVER (PARTITION BY event_id ORDER BY ingest_time DESC) = 1</w:t>
        <w:br/>
        <w:t>)</w:t>
        <w:br/>
        <w:t>,</w:t>
        <w:br/>
        <w:t>casino_win AS (</w:t>
        <w:br/>
        <w:t xml:space="preserve">  SELECT</w:t>
        <w:br/>
        <w:t xml:space="preserve">    user_id,</w:t>
        <w:br/>
        <w:t xml:space="preserve">    event_time AS win_ts,</w:t>
        <w:br/>
        <w:t xml:space="preserve">    bcat_last_win_amount_base_cur AS win_base_cur</w:t>
        <w:br/>
        <w:t xml:space="preserve">  FROM `smartico-bq6.dwh_ext_24105.tr_casino_win`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  AND COALESCE(casino_is_rollback, FALSE) = FALSE</w:t>
        <w:br/>
        <w:t xml:space="preserve">    AND COALESCE(core_is_exclude_from_report, FALSE) = FALSE</w:t>
        <w:br/>
        <w:t xml:space="preserve">  QUALIFY ROW_NUMBER() OVER (PARTITION BY event_id ORDER BY ingest_time DESC) = 1</w:t>
        <w:br/>
        <w:t>)</w:t>
        <w:br/>
        <w:t>,</w:t>
        <w:br/>
        <w:t>sport AS (</w:t>
        <w:br/>
        <w:t xml:space="preserve">  SELECT</w:t>
        <w:br/>
        <w:t xml:space="preserve">    user_id,</w:t>
        <w:br/>
        <w:t xml:space="preserve">    event_time AS sport_ts,</w:t>
        <w:br/>
        <w:t xml:space="preserve">    sport_last_bet_amount_real * user_to_label_cur_rate AS sport_bet_base_cur,</w:t>
        <w:br/>
        <w:t xml:space="preserve">    sport_last_bet_win_amount_real * user_to_label_cur_rate AS sport_win_base_cur</w:t>
        <w:br/>
        <w:t xml:space="preserve">  FROM `smartico-bq6.dwh_ext_24105.tr_sport_bet_settled`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  AND COALESCE(sport_is_rollback, FALSE) = FALSE</w:t>
        <w:br/>
        <w:t xml:space="preserve">    AND COALESCE(core_is_exclude_from_report, FALSE) = FALSE</w:t>
        <w:br/>
        <w:t xml:space="preserve">    AND COALESCE(winb_is_real_money_bet, TRUE) = TRUE</w:t>
        <w:br/>
        <w:t xml:space="preserve">  QUALIFY ROW_NUMBER() OVER (PARTITION BY event_id ORDER BY ingest_time DESC) = 1</w:t>
        <w:br/>
        <w:t>)</w:t>
        <w:br/>
        <w:br/>
        <w:t>, bet_activity AS (</w:t>
        <w:br/>
        <w:t xml:space="preserve">  SELECT user_id, bet_ts FROM casino_bet</w:t>
        <w:br/>
        <w:t xml:space="preserve">  UNION ALL</w:t>
        <w:br/>
        <w:t xml:space="preserve">  SELECT user_id, sport_ts AS bet_ts FROM sport</w:t>
        <w:br/>
        <w:t>),</w:t>
        <w:br/>
        <w:t>ggr_90d AS (</w:t>
        <w:br/>
        <w:t xml:space="preserve">  SELECT</w:t>
        <w:br/>
        <w:t xml:space="preserve">    u.user_id,</w:t>
        <w:br/>
        <w:t xml:space="preserve">    COALESCE(cb.bet_sum, 0) + COALESCE(sb.bet_sum, 0)</w:t>
        <w:br/>
        <w:t xml:space="preserve">    - (COALESCE(cw.win_sum, 0) + COALESCE(sw.win_sum, 0)) AS ggr_90d_base_cur,</w:t>
        <w:br/>
        <w:t xml:space="preserve">    COALESCE(bd.bet_days_90d, 0) AS bet_days_90d</w:t>
        <w:br/>
        <w:t xml:space="preserve">  FROM u</w:t>
        <w:br/>
        <w:t xml:space="preserve">  LEFT JOIN (SELECT user_id, SUM(bet_base_cur) AS bet_sum FROM casino_bet GROUP BY 1) cb USING (user_id)</w:t>
        <w:br/>
        <w:t xml:space="preserve">  LEFT JOIN (SELECT user_id, SUM(win_base_cur) AS win_sum FROM casino_win GROUP BY 1) cw USING (user_id)</w:t>
        <w:br/>
        <w:t xml:space="preserve">  LEFT JOIN (SELECT user_id, SUM(sport_bet_base_cur) AS bet_sum FROM sport GROUP BY 1) sb USING (user_id)</w:t>
        <w:br/>
        <w:t xml:space="preserve">  LEFT JOIN (SELECT user_id, SUM(sport_win_base_cur) AS win_sum FROM sport GROUP BY 1) sw USING (user_id)</w:t>
        <w:br/>
        <w:t xml:space="preserve">  LEFT JOIN (SELECT user_id, COUNT(DISTINCT DATE(bet_ts)) AS bet_days_90d FROM bet_activity GROUP BY 1) bd USING (user_id)</w:t>
        <w:br/>
        <w:t>),</w:t>
        <w:br/>
        <w:t>flag AS (</w:t>
        <w:br/>
        <w:t xml:space="preserve">  SELECT</w:t>
        <w:br/>
        <w:t xml:space="preserve">    user_id,</w:t>
        <w:br/>
        <w:t xml:space="preserve">    ggr_90d_base_cur,</w:t>
        <w:br/>
        <w:t xml:space="preserve">    bet_days_90d,</w:t>
        <w:br/>
        <w:t xml:space="preserve">    (ggr_90d_base_cur &gt;= 15000 AND bet_days_90d &gt;= 20) AS flag</w:t>
        <w:br/>
        <w:t xml:space="preserve">  FROM ggr_90d</w:t>
        <w:br/>
        <w:t>)</w:t>
        <w:br/>
        <w:t>SELECT</w:t>
        <w:br/>
        <w:t xml:space="preserve">  u.user_id,</w:t>
        <w:br/>
        <w:t xml:space="preserve">  u.user_ext_id,</w:t>
        <w:br/>
        <w:t xml:space="preserve">  br.crm_brand_name,</w:t>
        <w:br/>
        <w:t xml:space="preserve">  f.ggr_90d_base_cur,</w:t>
        <w:br/>
        <w:t xml:space="preserve">  f.bet_days_90d,</w:t>
        <w:br/>
        <w:t xml:space="preserve">  f.flag,</w:t>
        <w:br/>
        <w:t xml:space="preserve">  30 AS score,</w:t>
        <w:br/>
        <w:t xml:space="preserve">  'VIP_WHALE_PLAYER' AS tag,</w:t>
        <w:br/>
        <w:t xml:space="preserve">  CURRENT_TIMESTAMP() AS computed_at</w:t>
        <w:br/>
        <w:t>FROM u</w:t>
        <w:br/>
        <w:t>LEFT JOIN brand br USING (crm_brand_id)</w:t>
        <w:br/>
        <w:t>JOIN flag f USING (user_id)</w:t>
        <w:br/>
        <w:t>WHERE f.flag = TRUE</w:t>
        <w:br/>
        <w:t>;</w:t>
        <w:br/>
      </w:r>
    </w:p>
    <w:p>
      <w:pPr>
        <w:pStyle w:val="Heading2"/>
      </w:pPr>
      <w:r>
        <w:t>WINBACK_HI_VAL_PLAYER (+25)</w:t>
      </w:r>
    </w:p>
    <w:p>
      <w:r>
        <w:t>Ativação = bet após gap &gt;=14 dias. Pós-ativação (14 dias): 8000 &lt; GGR &lt; 15000 e bet_days_post &gt;= 5.</w:t>
      </w:r>
    </w:p>
    <w:p>
      <w:r>
        <w:t>Definição operacional (congelada):</w:t>
      </w:r>
    </w:p>
    <w:p>
      <w:pPr>
        <w:pStyle w:val="ListBullet"/>
        <w:spacing w:after="0"/>
      </w:pPr>
      <w:r>
        <w:t>Ativação = MAX(bet_ts) tal que TIMESTAMP_DIFF(bet_ts, prev_bet_ts, DAY) &gt;= 14 (prev_bet_ts via LAG na atividade de apostas).</w:t>
      </w:r>
    </w:p>
    <w:p>
      <w:pPr>
        <w:pStyle w:val="ListBullet"/>
        <w:spacing w:after="0"/>
      </w:pPr>
      <w:r>
        <w:t>Janela pós-ativação: [activation_ts, activation_ts + 14 dias).</w:t>
      </w:r>
    </w:p>
    <w:p>
      <w:pPr>
        <w:pStyle w:val="ListBullet"/>
        <w:spacing w:after="0"/>
      </w:pPr>
      <w:r>
        <w:t>GGR_post_base_cur = (casino_bet + sport_bet) - (casino_win + sport_win) na janela pós.</w:t>
      </w:r>
    </w:p>
    <w:p>
      <w:pPr>
        <w:pStyle w:val="ListBullet"/>
        <w:spacing w:after="0"/>
      </w:pPr>
      <w:r>
        <w:t>bet_days_post = COUNT(DISTINCT DATE(bet_ts)) na janela pós.</w:t>
      </w:r>
    </w:p>
    <w:p>
      <w:pPr>
        <w:pStyle w:val="ListBullet"/>
        <w:spacing w:after="0"/>
      </w:pPr>
      <w:r>
        <w:t>Flag dispara se ggr_post_base_cur &gt; 8000 AND &lt; 15000 e bet_days_post &gt;= 5.</w:t>
      </w:r>
    </w:p>
    <w:p>
      <w:r>
        <w:t>Fontes/colunas:</w:t>
      </w:r>
    </w:p>
    <w:p>
      <w:pPr>
        <w:pStyle w:val="ListBullet"/>
        <w:spacing w:after="0"/>
      </w:pPr>
      <w:r>
        <w:t>`smartico-bq6.dwh_ext_24105.tr_casino_bet`: user_id, event_time, bcat_last_bet_amount_base_cur, casino_is_rollback, core_is_exclude_from_report, casino_is_free_bet, event_id, ingest_time</w:t>
      </w:r>
    </w:p>
    <w:p>
      <w:pPr>
        <w:pStyle w:val="ListBullet"/>
        <w:spacing w:after="0"/>
      </w:pPr>
      <w:r>
        <w:t>`smartico-bq6.dwh_ext_24105.tr_casino_win`: user_id, event_time, bcat_last_win_amount_base_cur, casino_is_rollback, core_is_exclude_from_report, event_id, ingest_time</w:t>
      </w:r>
    </w:p>
    <w:p>
      <w:pPr>
        <w:pStyle w:val="ListBullet"/>
        <w:spacing w:after="0"/>
      </w:pPr>
      <w:r>
        <w:t>`smartico-bq6.dwh_ext_24105.tr_sport_bet_settled`: user_id, event_time, sport_last_bet_amount_real, sport_last_bet_win_amount_real, user_to_label_cur_rate, winb_is_real_money_bet, sport_is_rollback, core_is_exclude_from_report, event_id, ingest_time</w:t>
      </w:r>
    </w:p>
    <w:p>
      <w:pPr>
        <w:pStyle w:val="ListBullet"/>
        <w:spacing w:after="0"/>
      </w:pPr>
      <w:r>
        <w:t>`smartico-bq6.dwh_ext_24105.j_user`: user_id, core_is_test_account (exclusão)</w:t>
      </w:r>
    </w:p>
    <w:p>
      <w:r>
        <w:t>Saída (colunas):</w:t>
      </w:r>
    </w:p>
    <w:p>
      <w:pPr>
        <w:pStyle w:val="ListBullet"/>
        <w:spacing w:after="0"/>
      </w:pPr>
      <w:r>
        <w:t>user_id</w:t>
      </w:r>
    </w:p>
    <w:p>
      <w:pPr>
        <w:pStyle w:val="ListBullet"/>
        <w:spacing w:after="0"/>
      </w:pPr>
      <w:r>
        <w:t>user_ext_id</w:t>
      </w:r>
    </w:p>
    <w:p>
      <w:pPr>
        <w:pStyle w:val="ListBullet"/>
        <w:spacing w:after="0"/>
      </w:pPr>
      <w:r>
        <w:t>crm_brand_name</w:t>
      </w:r>
    </w:p>
    <w:p>
      <w:pPr>
        <w:pStyle w:val="ListBullet"/>
        <w:spacing w:after="0"/>
      </w:pPr>
      <w:r>
        <w:t>activation_ts</w:t>
      </w:r>
    </w:p>
    <w:p>
      <w:pPr>
        <w:pStyle w:val="ListBullet"/>
        <w:spacing w:after="0"/>
      </w:pPr>
      <w:r>
        <w:t>ggr_post_base_cur</w:t>
      </w:r>
    </w:p>
    <w:p>
      <w:pPr>
        <w:pStyle w:val="ListBullet"/>
        <w:spacing w:after="0"/>
      </w:pPr>
      <w:r>
        <w:t>bet_days_post</w:t>
      </w:r>
    </w:p>
    <w:p>
      <w:pPr>
        <w:pStyle w:val="ListBullet"/>
        <w:spacing w:after="0"/>
      </w:pPr>
      <w:r>
        <w:t>flag</w:t>
      </w:r>
    </w:p>
    <w:p>
      <w:pPr>
        <w:pStyle w:val="ListBullet"/>
        <w:spacing w:after="0"/>
      </w:pPr>
      <w:r>
        <w:t>score</w:t>
      </w:r>
    </w:p>
    <w:p>
      <w:pPr>
        <w:pStyle w:val="ListBullet"/>
        <w:spacing w:after="0"/>
      </w:pPr>
      <w:r>
        <w:t>tag</w:t>
      </w:r>
    </w:p>
    <w:p>
      <w:pPr>
        <w:pStyle w:val="ListBullet"/>
        <w:spacing w:after="0"/>
      </w:pPr>
      <w:r>
        <w:t>computed_at</w:t>
      </w:r>
    </w:p>
    <w:p>
      <w:r>
        <w:t>SQL (BigQuery):</w:t>
      </w:r>
    </w:p>
    <w:p>
      <w:pPr>
        <w:spacing w:before="60" w:after="120"/>
      </w:pPr>
      <w:r>
        <w:rPr>
          <w:rFonts w:ascii="Courier New" w:hAnsi="Courier New" w:eastAsia="Courier New"/>
          <w:sz w:val="18"/>
        </w:rPr>
        <w:t>WITH params AS (</w:t>
        <w:br/>
        <w:t xml:space="preserve">  SELECT</w:t>
        <w:br/>
        <w:t xml:space="preserve">    TIMESTAMP_TRUNC(TIMESTAMP_SUB(CURRENT_TIMESTAMP(), INTERVAL 90 DAY), DAY) AS start_ts,</w:t>
        <w:br/>
        <w:t xml:space="preserve">    CURRENT_TIMESTAMP() AS end_ts,</w:t>
        <w:br/>
        <w:t xml:space="preserve">    TIMESTAMP_TRUNC(TIMESTAMP_SUB(CURRENT_TIMESTAMP(), INTERVAL 7 DAY), DAY) AS start_7d_ts,</w:t>
        <w:br/>
        <w:t xml:space="preserve">    TIMESTAMP_TRUNC(TIMESTAMP_SUB(CURRENT_TIMESTAMP(), INTERVAL 30 DAY), DAY) AS start_30d_ts</w:t>
        <w:br/>
        <w:t>),</w:t>
        <w:br/>
        <w:t>u AS (</w:t>
        <w:br/>
        <w:t xml:space="preserve">  SELECT</w:t>
        <w:br/>
        <w:t xml:space="preserve">    user_id,</w:t>
        <w:br/>
        <w:t xml:space="preserve">    user_ext_id,</w:t>
        <w:br/>
        <w:t xml:space="preserve">    crm_brand_id,</w:t>
        <w:br/>
        <w:t xml:space="preserve">    core_registration_date,</w:t>
        <w:br/>
        <w:t xml:space="preserve">    core_email_confirmed,</w:t>
        <w:br/>
        <w:t xml:space="preserve">    core_phone_confirmed,</w:t>
        <w:br/>
        <w:t xml:space="preserve">    user_email_status</w:t>
        <w:br/>
        <w:t xml:space="preserve">  FROM `smartico-bq6.dwh_ext_24105.j_user`</w:t>
        <w:br/>
        <w:t xml:space="preserve">  WHERE COALESCE(core_is_test_account, FALSE) = FALSE</w:t>
        <w:br/>
        <w:t>),</w:t>
        <w:br/>
        <w:t>brand AS (</w:t>
        <w:br/>
        <w:t xml:space="preserve">  SELECT crm_brand_id, crm_brand_name</w:t>
        <w:br/>
        <w:t xml:space="preserve">  FROM `smartico-bq6.dwh_ext_24105.dm_brand`</w:t>
        <w:br/>
        <w:t xml:space="preserve">  WHERE COALESCE(is_deleted, FALSE) = FALSE</w:t>
        <w:br/>
        <w:t>)</w:t>
        <w:br/>
        <w:t>,</w:t>
        <w:br/>
        <w:t>casino_bet AS (</w:t>
        <w:br/>
        <w:t xml:space="preserve">  SELECT</w:t>
        <w:br/>
        <w:t xml:space="preserve">    user_id,</w:t>
        <w:br/>
        <w:t xml:space="preserve">    event_time AS bet_ts,</w:t>
        <w:br/>
        <w:t xml:space="preserve">    bcat_last_bet_amount_base_cur AS bet_base_cur</w:t>
        <w:br/>
        <w:t xml:space="preserve">  FROM `smartico-bq6.dwh_ext_24105.tr_casino_bet`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  AND COALESCE(casino_is_rollback, FALSE) = FALSE</w:t>
        <w:br/>
        <w:t xml:space="preserve">    AND COALESCE(core_is_exclude_from_report, FALSE) = FALSE</w:t>
        <w:br/>
        <w:t xml:space="preserve">    AND COALESCE(casino_is_free_bet, FALSE) = FALSE</w:t>
        <w:br/>
        <w:t xml:space="preserve">  QUALIFY ROW_NUMBER() OVER (PARTITION BY event_id ORDER BY ingest_time DESC) = 1</w:t>
        <w:br/>
        <w:t>)</w:t>
        <w:br/>
        <w:t>,</w:t>
        <w:br/>
        <w:t>casino_win AS (</w:t>
        <w:br/>
        <w:t xml:space="preserve">  SELECT</w:t>
        <w:br/>
        <w:t xml:space="preserve">    user_id,</w:t>
        <w:br/>
        <w:t xml:space="preserve">    event_time AS win_ts,</w:t>
        <w:br/>
        <w:t xml:space="preserve">    bcat_last_win_amount_base_cur AS win_base_cur</w:t>
        <w:br/>
        <w:t xml:space="preserve">  FROM `smartico-bq6.dwh_ext_24105.tr_casino_win`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  AND COALESCE(casino_is_rollback, FALSE) = FALSE</w:t>
        <w:br/>
        <w:t xml:space="preserve">    AND COALESCE(core_is_exclude_from_report, FALSE) = FALSE</w:t>
        <w:br/>
        <w:t xml:space="preserve">  QUALIFY ROW_NUMBER() OVER (PARTITION BY event_id ORDER BY ingest_time DESC) = 1</w:t>
        <w:br/>
        <w:t>)</w:t>
        <w:br/>
        <w:t>,</w:t>
        <w:br/>
        <w:t>sport AS (</w:t>
        <w:br/>
        <w:t xml:space="preserve">  SELECT</w:t>
        <w:br/>
        <w:t xml:space="preserve">    user_id,</w:t>
        <w:br/>
        <w:t xml:space="preserve">    event_time AS sport_ts,</w:t>
        <w:br/>
        <w:t xml:space="preserve">    sport_last_bet_amount_real * user_to_label_cur_rate AS sport_bet_base_cur,</w:t>
        <w:br/>
        <w:t xml:space="preserve">    sport_last_bet_win_amount_real * user_to_label_cur_rate AS sport_win_base_cur</w:t>
        <w:br/>
        <w:t xml:space="preserve">  FROM `smartico-bq6.dwh_ext_24105.tr_sport_bet_settled`</w:t>
        <w:br/>
        <w:t xml:space="preserve">  WHERE event_time &gt;= (SELECT start_ts FROM params)</w:t>
        <w:br/>
        <w:t xml:space="preserve">    AND event_time &lt;  (SELECT end_ts FROM params)</w:t>
        <w:br/>
        <w:t xml:space="preserve">    AND COALESCE(sport_is_rollback, FALSE) = FALSE</w:t>
        <w:br/>
        <w:t xml:space="preserve">    AND COALESCE(core_is_exclude_from_report, FALSE) = FALSE</w:t>
        <w:br/>
        <w:t xml:space="preserve">    AND COALESCE(winb_is_real_money_bet, TRUE) = TRUE</w:t>
        <w:br/>
        <w:t xml:space="preserve">  QUALIFY ROW_NUMBER() OVER (PARTITION BY event_id ORDER BY ingest_time DESC) = 1</w:t>
        <w:br/>
        <w:t>)</w:t>
        <w:br/>
        <w:br/>
        <w:t>, bet_activity AS (</w:t>
        <w:br/>
        <w:t xml:space="preserve">  SELECT user_id, bet_ts FROM casino_bet</w:t>
        <w:br/>
        <w:t xml:space="preserve">  UNION ALL</w:t>
        <w:br/>
        <w:t xml:space="preserve">  SELECT user_id, sport_ts AS bet_ts FROM sport</w:t>
        <w:br/>
        <w:t>),</w:t>
        <w:br/>
        <w:t>ordered AS (</w:t>
        <w:br/>
        <w:t xml:space="preserve">  SELECT</w:t>
        <w:br/>
        <w:t xml:space="preserve">    user_id,</w:t>
        <w:br/>
        <w:t xml:space="preserve">    bet_ts,</w:t>
        <w:br/>
        <w:t xml:space="preserve">    LAG(bet_ts) OVER (PARTITION BY user_id ORDER BY bet_ts) AS prev_ts</w:t>
        <w:br/>
        <w:t xml:space="preserve">  FROM bet_activity</w:t>
        <w:br/>
        <w:t>),</w:t>
        <w:br/>
        <w:t>activation AS (</w:t>
        <w:br/>
        <w:t xml:space="preserve">  SELECT</w:t>
        <w:br/>
        <w:t xml:space="preserve">    user_id,</w:t>
        <w:br/>
        <w:t xml:space="preserve">    MAX(bet_ts) AS activation_ts</w:t>
        <w:br/>
        <w:t xml:space="preserve">  FROM ordered</w:t>
        <w:br/>
        <w:t xml:space="preserve">  WHERE prev_ts IS NOT NULL</w:t>
        <w:br/>
        <w:t xml:space="preserve">    AND TIMESTAMP_DIFF(bet_ts, prev_ts, DAY) &gt;= 14</w:t>
        <w:br/>
        <w:t xml:space="preserve">  GROUP BY 1</w:t>
        <w:br/>
        <w:t>),</w:t>
        <w:br/>
        <w:t>post_ggr AS (</w:t>
        <w:br/>
        <w:t xml:space="preserve">  SELECT</w:t>
        <w:br/>
        <w:t xml:space="preserve">    a.user_id,</w:t>
        <w:br/>
        <w:t xml:space="preserve">    a.activation_ts,</w:t>
        <w:br/>
        <w:t xml:space="preserve">    COALESCE(SUM(cb.bet_base_cur), 0) + COALESCE(SUM(s.sport_bet_base_cur), 0)</w:t>
        <w:br/>
        <w:t xml:space="preserve">    - (COALESCE(SUM(cw.win_base_cur), 0) + COALESCE(SUM(s.sport_win_base_cur), 0)) AS ggr_post_base_cur,</w:t>
        <w:br/>
        <w:t xml:space="preserve">    COUNT(DISTINCT DATE(b.bet_ts)) AS bet_days_post</w:t>
        <w:br/>
        <w:t xml:space="preserve">  FROM activation a</w:t>
        <w:br/>
        <w:t xml:space="preserve">  LEFT JOIN casino_bet cb</w:t>
        <w:br/>
        <w:t xml:space="preserve">    ON cb.user_id = a.user_id</w:t>
        <w:br/>
        <w:t xml:space="preserve">   AND cb.bet_ts &gt;= a.activation_ts</w:t>
        <w:br/>
        <w:t xml:space="preserve">   AND cb.bet_ts &lt; TIMESTAMP_ADD(a.activation_ts, INTERVAL 14 DAY)</w:t>
        <w:br/>
        <w:t xml:space="preserve">  LEFT JOIN casino_win cw</w:t>
        <w:br/>
        <w:t xml:space="preserve">    ON cw.user_id = a.user_id</w:t>
        <w:br/>
        <w:t xml:space="preserve">   AND cw.win_ts &gt;= a.activation_ts</w:t>
        <w:br/>
        <w:t xml:space="preserve">   AND cw.win_ts &lt; TIMESTAMP_ADD(a.activation_ts, INTERVAL 14 DAY)</w:t>
        <w:br/>
        <w:t xml:space="preserve">  LEFT JOIN sport s</w:t>
        <w:br/>
        <w:t xml:space="preserve">    ON s.user_id = a.user_id</w:t>
        <w:br/>
        <w:t xml:space="preserve">   AND s.sport_ts &gt;= a.activation_ts</w:t>
        <w:br/>
        <w:t xml:space="preserve">   AND s.sport_ts &lt; TIMESTAMP_ADD(a.activation_ts, INTERVAL 14 DAY)</w:t>
        <w:br/>
        <w:t xml:space="preserve">  LEFT JOIN bet_activity b</w:t>
        <w:br/>
        <w:t xml:space="preserve">    ON b.user_id = a.user_id</w:t>
        <w:br/>
        <w:t xml:space="preserve">   AND b.bet_ts &gt;= a.activation_ts</w:t>
        <w:br/>
        <w:t xml:space="preserve">   AND b.bet_ts &lt; TIMESTAMP_ADD(a.activation_ts, INTERVAL 14 DAY)</w:t>
        <w:br/>
        <w:t xml:space="preserve">  GROUP BY 1,2</w:t>
        <w:br/>
        <w:t>),</w:t>
        <w:br/>
        <w:t>flag AS (</w:t>
        <w:br/>
        <w:t xml:space="preserve">  SELECT</w:t>
        <w:br/>
        <w:t xml:space="preserve">    user_id,</w:t>
        <w:br/>
        <w:t xml:space="preserve">    activation_ts,</w:t>
        <w:br/>
        <w:t xml:space="preserve">    ggr_post_base_cur,</w:t>
        <w:br/>
        <w:t xml:space="preserve">    bet_days_post,</w:t>
        <w:br/>
        <w:t xml:space="preserve">    (ggr_post_base_cur &gt; 8000 AND ggr_post_base_cur &lt; 15000 AND bet_days_post &gt;= 5) AS flag</w:t>
        <w:br/>
        <w:t xml:space="preserve">  FROM post_ggr</w:t>
        <w:br/>
        <w:t>)</w:t>
        <w:br/>
        <w:t>SELECT</w:t>
        <w:br/>
        <w:t xml:space="preserve">  u.user_id,</w:t>
        <w:br/>
        <w:t xml:space="preserve">  u.user_ext_id,</w:t>
        <w:br/>
        <w:t xml:space="preserve">  br.crm_brand_name,</w:t>
        <w:br/>
        <w:t xml:space="preserve">  f.activation_ts,</w:t>
        <w:br/>
        <w:t xml:space="preserve">  f.ggr_post_base_cur,</w:t>
        <w:br/>
        <w:t xml:space="preserve">  f.bet_days_post,</w:t>
        <w:br/>
        <w:t xml:space="preserve">  f.flag,</w:t>
        <w:br/>
        <w:t xml:space="preserve">  25 AS score,</w:t>
        <w:br/>
        <w:t xml:space="preserve">  'WINBACK_HI_VAL_PLAYER' AS tag,</w:t>
        <w:br/>
        <w:t xml:space="preserve">  CURRENT_TIMESTAMP() AS computed_at</w:t>
        <w:br/>
        <w:t>FROM u</w:t>
        <w:br/>
        <w:t>LEFT JOIN brand br USING (crm_brand_id)</w:t>
        <w:br/>
        <w:t>JOIN flag f USING (user_id)</w:t>
        <w:br/>
        <w:t>WHERE f.flag = TRUE</w:t>
        <w:br/>
        <w:t>;</w:t>
        <w:br/>
      </w:r>
    </w:p>
    <w:p>
      <w:pPr>
        <w:pStyle w:val="Heading2"/>
      </w:pPr>
      <w:r>
        <w:t>BEHAV_SLOTGAMER (+5)</w:t>
      </w:r>
    </w:p>
    <w:p>
      <w:r>
        <w:t>Slot share &gt;= 0.6 (ml_player_preferences + dm_casino_game_type).</w:t>
      </w:r>
    </w:p>
    <w:p>
      <w:r>
        <w:t>Definição operacional (congelada):</w:t>
      </w:r>
    </w:p>
    <w:p>
      <w:pPr>
        <w:pStyle w:val="ListBullet"/>
        <w:spacing w:after="0"/>
      </w:pPr>
      <w:r>
        <w:t>Extrair favorite_casino_game_types (ARRAY&lt;STRUCT&lt;smr_game_type_id, share&gt;&gt;) via UNNEST.</w:t>
      </w:r>
    </w:p>
    <w:p>
      <w:pPr>
        <w:pStyle w:val="ListBullet"/>
        <w:spacing w:after="0"/>
      </w:pPr>
      <w:r>
        <w:t>Mapear quais game types são slots: LOWER(dm_casino_game_type.game_type) LIKE '%slot%'.</w:t>
      </w:r>
    </w:p>
    <w:p>
      <w:pPr>
        <w:pStyle w:val="ListBullet"/>
        <w:spacing w:after="0"/>
      </w:pPr>
      <w:r>
        <w:t>slot_share = SUM(share) apenas para os smr_game_type_id classificados como slot.</w:t>
      </w:r>
    </w:p>
    <w:p>
      <w:pPr>
        <w:pStyle w:val="ListBullet"/>
        <w:spacing w:after="0"/>
      </w:pPr>
      <w:r>
        <w:t>Flag dispara se slot_share &gt;= 0.6.</w:t>
      </w:r>
    </w:p>
    <w:p>
      <w:r>
        <w:t>Fontes/colunas:</w:t>
      </w:r>
    </w:p>
    <w:p>
      <w:pPr>
        <w:pStyle w:val="ListBullet"/>
        <w:spacing w:after="0"/>
      </w:pPr>
      <w:r>
        <w:t>`smartico-bq6.dwh_ext_24105.ml_player_preferences`: user_id, favorite_casino_game_types</w:t>
      </w:r>
    </w:p>
    <w:p>
      <w:pPr>
        <w:pStyle w:val="ListBullet"/>
        <w:spacing w:after="0"/>
      </w:pPr>
      <w:r>
        <w:t>`smartico-bq6.dwh_ext_24105.dm_casino_game_type`: smr_game_type_id, game_type</w:t>
      </w:r>
    </w:p>
    <w:p>
      <w:pPr>
        <w:pStyle w:val="ListBullet"/>
        <w:spacing w:after="0"/>
      </w:pPr>
      <w:r>
        <w:t>`smartico-bq6.dwh_ext_24105.j_user`: user_id, core_is_test_account (exclusão)</w:t>
      </w:r>
    </w:p>
    <w:p>
      <w:r>
        <w:t>Saída (colunas):</w:t>
      </w:r>
    </w:p>
    <w:p>
      <w:pPr>
        <w:pStyle w:val="ListBullet"/>
        <w:spacing w:after="0"/>
      </w:pPr>
      <w:r>
        <w:t>user_id</w:t>
      </w:r>
    </w:p>
    <w:p>
      <w:pPr>
        <w:pStyle w:val="ListBullet"/>
        <w:spacing w:after="0"/>
      </w:pPr>
      <w:r>
        <w:t>user_ext_id</w:t>
      </w:r>
    </w:p>
    <w:p>
      <w:pPr>
        <w:pStyle w:val="ListBullet"/>
        <w:spacing w:after="0"/>
      </w:pPr>
      <w:r>
        <w:t>crm_brand_name</w:t>
      </w:r>
    </w:p>
    <w:p>
      <w:pPr>
        <w:pStyle w:val="ListBullet"/>
        <w:spacing w:after="0"/>
      </w:pPr>
      <w:r>
        <w:t>slot_share</w:t>
      </w:r>
    </w:p>
    <w:p>
      <w:pPr>
        <w:pStyle w:val="ListBullet"/>
        <w:spacing w:after="0"/>
      </w:pPr>
      <w:r>
        <w:t>flag</w:t>
      </w:r>
    </w:p>
    <w:p>
      <w:pPr>
        <w:pStyle w:val="ListBullet"/>
        <w:spacing w:after="0"/>
      </w:pPr>
      <w:r>
        <w:t>score</w:t>
      </w:r>
    </w:p>
    <w:p>
      <w:pPr>
        <w:pStyle w:val="ListBullet"/>
        <w:spacing w:after="0"/>
      </w:pPr>
      <w:r>
        <w:t>tag</w:t>
      </w:r>
    </w:p>
    <w:p>
      <w:pPr>
        <w:pStyle w:val="ListBullet"/>
        <w:spacing w:after="0"/>
      </w:pPr>
      <w:r>
        <w:t>computed_at</w:t>
      </w:r>
    </w:p>
    <w:p>
      <w:r>
        <w:t>SQL (BigQuery):</w:t>
      </w:r>
    </w:p>
    <w:p>
      <w:pPr>
        <w:spacing w:before="60" w:after="120"/>
      </w:pPr>
      <w:r>
        <w:rPr>
          <w:rFonts w:ascii="Courier New" w:hAnsi="Courier New" w:eastAsia="Courier New"/>
          <w:sz w:val="18"/>
        </w:rPr>
        <w:t>WITH params AS (</w:t>
        <w:br/>
        <w:t xml:space="preserve">  SELECT</w:t>
        <w:br/>
        <w:t xml:space="preserve">    TIMESTAMP_TRUNC(TIMESTAMP_SUB(CURRENT_TIMESTAMP(), INTERVAL 90 DAY), DAY) AS start_ts,</w:t>
        <w:br/>
        <w:t xml:space="preserve">    CURRENT_TIMESTAMP() AS end_ts,</w:t>
        <w:br/>
        <w:t xml:space="preserve">    TIMESTAMP_TRUNC(TIMESTAMP_SUB(CURRENT_TIMESTAMP(), INTERVAL 7 DAY), DAY) AS start_7d_ts,</w:t>
        <w:br/>
        <w:t xml:space="preserve">    TIMESTAMP_TRUNC(TIMESTAMP_SUB(CURRENT_TIMESTAMP(), INTERVAL 30 DAY), DAY) AS start_30d_ts</w:t>
        <w:br/>
        <w:t>),</w:t>
        <w:br/>
        <w:t>u AS (</w:t>
        <w:br/>
        <w:t xml:space="preserve">  SELECT</w:t>
        <w:br/>
        <w:t xml:space="preserve">    user_id,</w:t>
        <w:br/>
        <w:t xml:space="preserve">    user_ext_id,</w:t>
        <w:br/>
        <w:t xml:space="preserve">    crm_brand_id,</w:t>
        <w:br/>
        <w:t xml:space="preserve">    core_registration_date,</w:t>
        <w:br/>
        <w:t xml:space="preserve">    core_email_confirmed,</w:t>
        <w:br/>
        <w:t xml:space="preserve">    core_phone_confirmed,</w:t>
        <w:br/>
        <w:t xml:space="preserve">    user_email_status</w:t>
        <w:br/>
        <w:t xml:space="preserve">  FROM `smartico-bq6.dwh_ext_24105.j_user`</w:t>
        <w:br/>
        <w:t xml:space="preserve">  WHERE COALESCE(core_is_test_account, FALSE) = FALSE</w:t>
        <w:br/>
        <w:t>),</w:t>
        <w:br/>
        <w:t>brand AS (</w:t>
        <w:br/>
        <w:t xml:space="preserve">  SELECT crm_brand_id, crm_brand_name</w:t>
        <w:br/>
        <w:t xml:space="preserve">  FROM `smartico-bq6.dwh_ext_24105.dm_brand`</w:t>
        <w:br/>
        <w:t xml:space="preserve">  WHERE COALESCE(is_deleted, FALSE) = FALSE</w:t>
        <w:br/>
        <w:t>)</w:t>
        <w:br/>
        <w:br/>
        <w:t>, prefs AS (</w:t>
        <w:br/>
        <w:t xml:space="preserve">  SELECT</w:t>
        <w:br/>
        <w:t xml:space="preserve">    p.user_id,</w:t>
        <w:br/>
        <w:t xml:space="preserve">    gt.smr_game_type_id,</w:t>
        <w:br/>
        <w:t xml:space="preserve">    gt.share</w:t>
        <w:br/>
        <w:t xml:space="preserve">  FROM `smartico-bq6.dwh_ext_24105.ml_player_preferences` p,</w:t>
        <w:br/>
        <w:t xml:space="preserve">  UNNEST(p.favorite_casino_game_types) gt</w:t>
        <w:br/>
        <w:t>),</w:t>
        <w:br/>
        <w:t>slot_types AS (</w:t>
        <w:br/>
        <w:t xml:space="preserve">  SELECT smr_game_type_id</w:t>
        <w:br/>
        <w:t xml:space="preserve">  FROM `smartico-bq6.dwh_ext_24105.dm_casino_game_type`</w:t>
        <w:br/>
        <w:t xml:space="preserve">  WHERE LOWER(game_type) LIKE '%slot%'</w:t>
        <w:br/>
        <w:t>),</w:t>
        <w:br/>
        <w:t>slot_share AS (</w:t>
        <w:br/>
        <w:t xml:space="preserve">  SELECT</w:t>
        <w:br/>
        <w:t xml:space="preserve">    user_id,</w:t>
        <w:br/>
        <w:t xml:space="preserve">    SUM(share) AS slot_share</w:t>
        <w:br/>
        <w:t xml:space="preserve">  FROM prefs</w:t>
        <w:br/>
        <w:t xml:space="preserve">  WHERE smr_game_type_id IN (SELECT smr_game_type_id FROM slot_types)</w:t>
        <w:br/>
        <w:t xml:space="preserve">  GROUP BY 1</w:t>
        <w:br/>
        <w:t>),</w:t>
        <w:br/>
        <w:t>flag AS (</w:t>
        <w:br/>
        <w:t xml:space="preserve">  SELECT</w:t>
        <w:br/>
        <w:t xml:space="preserve">    u.user_id,</w:t>
        <w:br/>
        <w:t xml:space="preserve">    COALESCE(s.slot_share, 0) AS slot_share,</w:t>
        <w:br/>
        <w:t xml:space="preserve">    (COALESCE(s.slot_share, 0) &gt;= 0.6) AS flag</w:t>
        <w:br/>
        <w:t xml:space="preserve">  FROM u</w:t>
        <w:br/>
        <w:t xml:space="preserve">  LEFT JOIN slot_share s USING (user_id)</w:t>
        <w:br/>
        <w:t>)</w:t>
        <w:br/>
        <w:t>SELECT</w:t>
        <w:br/>
        <w:t xml:space="preserve">  u.user_id,</w:t>
        <w:br/>
        <w:t xml:space="preserve">  u.user_ext_id,</w:t>
        <w:br/>
        <w:t xml:space="preserve">  br.crm_brand_name,</w:t>
        <w:br/>
        <w:t xml:space="preserve">  f.slot_share,</w:t>
        <w:br/>
        <w:t xml:space="preserve">  f.flag,</w:t>
        <w:br/>
        <w:t xml:space="preserve">  5 AS score,</w:t>
        <w:br/>
        <w:t xml:space="preserve">  'BEHAV_SLOTGAMER' AS tag,</w:t>
        <w:br/>
        <w:t xml:space="preserve">  CURRENT_TIMESTAMP() AS computed_at</w:t>
        <w:br/>
        <w:t>FROM u</w:t>
        <w:br/>
        <w:t>LEFT JOIN brand br USING (crm_brand_id)</w:t>
        <w:br/>
        <w:t>JOIN flag f USING (user_id)</w:t>
        <w:br/>
        <w:t>WHERE f.flag = TRUE</w:t>
        <w:br/>
        <w:t>;</w:t>
        <w:br/>
      </w:r>
    </w:p>
    <w:p>
      <w:pPr>
        <w:pStyle w:val="Heading1"/>
      </w:pPr>
      <w:r>
        <w:t>Anexo A — Export CSV (tags legíveis)</w:t>
      </w:r>
    </w:p>
    <w:p>
      <w:r>
        <w:t>Para export de CSV com tags legíveis, sugere-se manter uma coluna textual por tag e/ou retornar apenas as linhas com flag=TRUE por query.</w:t>
      </w:r>
    </w:p>
    <w:p>
      <w:r>
        <w:t>Exemplo (para qualquer query acima):</w:t>
      </w:r>
    </w:p>
    <w:p>
      <w:pPr>
        <w:spacing w:before="60" w:after="120"/>
      </w:pPr>
      <w:r>
        <w:rPr>
          <w:rFonts w:ascii="Courier New" w:hAnsi="Courier New" w:eastAsia="Courier New"/>
          <w:sz w:val="18"/>
        </w:rPr>
        <w:t>SELECT * FROM (&lt;COLE A QUERY DO ITEM AQUI&gt;) ORDER BY user_id;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